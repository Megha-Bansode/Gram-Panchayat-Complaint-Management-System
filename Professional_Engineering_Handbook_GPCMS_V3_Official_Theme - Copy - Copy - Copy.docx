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Professional Engineering Handbook</w:t>
        <w:br/>
      </w:r>
      <w:r>
        <w:rPr>
          <w:b/>
          <w:sz w:val="36"/>
        </w:rPr>
        <w:t>Gram Panchayat Complaint Management System</w:t>
      </w:r>
    </w:p>
    <w:p>
      <w:pPr>
        <w:jc w:val="center"/>
      </w:pPr>
      <w:r>
        <w:rPr>
          <w:b/>
          <w:sz w:val="28"/>
        </w:rPr>
        <w:br/>
        <w:t>Version 2 — Master Contract, Architecture, and AI Development Standard</w:t>
        <w:br/>
      </w:r>
    </w:p>
    <w:p>
      <w:pPr>
        <w:jc w:val="center"/>
      </w:pPr>
      <w:r>
        <w:rPr>
          <w:sz w:val="24"/>
        </w:rPr>
        <w:t>Tech Stack: HTML • CSS • JavaScript • PHP • MySQL • XAMPP</w:t>
        <w:br/>
      </w:r>
    </w:p>
    <w:p>
      <w:pPr>
        <w:jc w:val="center"/>
      </w:pPr>
      <w:r>
        <w:rPr>
          <w:i/>
        </w:rPr>
        <w:t>Prepared for a 10-member beginner project team working with AI-assisted development</w:t>
      </w:r>
    </w:p>
    <w:p/>
    <w:p>
      <w:pPr>
        <w:jc w:val="center"/>
      </w:pPr>
      <w:r>
        <w:rPr>
          <w:b/>
        </w:rPr>
        <w:t>This document is the single source of truth for naming, structure, integration, and AI usage.</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Field</w:t>
            </w:r>
          </w:p>
        </w:tc>
        <w:tc>
          <w:tcPr>
            <w:tcW w:type="dxa" w:w="4968"/>
            <w:vAlign w:val="center"/>
            <w:shd w:fill="D9EAF7"/>
          </w:tcPr>
          <w:p>
            <w:pPr/>
            <w:r/>
            <w:r>
              <w:rPr>
                <w:b/>
              </w:rPr>
              <w:t>Value</w:t>
            </w:r>
          </w:p>
        </w:tc>
      </w:tr>
      <w:tr>
        <w:tc>
          <w:tcPr>
            <w:tcW w:type="dxa" w:w="4968"/>
            <w:vAlign w:val="center"/>
          </w:tcPr>
          <w:p>
            <w:pPr/>
            <w:r/>
            <w:r>
              <w:rPr>
                <w:b w:val="0"/>
              </w:rPr>
              <w:t>Document name</w:t>
            </w:r>
          </w:p>
        </w:tc>
        <w:tc>
          <w:tcPr>
            <w:tcW w:type="dxa" w:w="4968"/>
            <w:vAlign w:val="center"/>
          </w:tcPr>
          <w:p>
            <w:pPr/>
            <w:r/>
            <w:r>
              <w:rPr>
                <w:b w:val="0"/>
              </w:rPr>
              <w:t>Professional Engineering Handbook — GPCMS</w:t>
            </w:r>
          </w:p>
        </w:tc>
      </w:tr>
      <w:tr>
        <w:tc>
          <w:tcPr>
            <w:tcW w:type="dxa" w:w="4968"/>
            <w:vAlign w:val="center"/>
          </w:tcPr>
          <w:p>
            <w:pPr/>
            <w:r/>
            <w:r>
              <w:rPr>
                <w:b w:val="0"/>
              </w:rPr>
              <w:t>Version</w:t>
            </w:r>
          </w:p>
        </w:tc>
        <w:tc>
          <w:tcPr>
            <w:tcW w:type="dxa" w:w="4968"/>
            <w:vAlign w:val="center"/>
          </w:tcPr>
          <w:p>
            <w:pPr/>
            <w:r/>
            <w:r>
              <w:rPr>
                <w:b w:val="0"/>
              </w:rPr>
              <w:t>2.0</w:t>
            </w:r>
          </w:p>
        </w:tc>
      </w:tr>
      <w:tr>
        <w:tc>
          <w:tcPr>
            <w:tcW w:type="dxa" w:w="4968"/>
            <w:vAlign w:val="center"/>
          </w:tcPr>
          <w:p>
            <w:pPr/>
            <w:r/>
            <w:r>
              <w:rPr>
                <w:b w:val="0"/>
              </w:rPr>
              <w:t>Owner</w:t>
            </w:r>
          </w:p>
        </w:tc>
        <w:tc>
          <w:tcPr>
            <w:tcW w:type="dxa" w:w="4968"/>
            <w:vAlign w:val="center"/>
          </w:tcPr>
          <w:p>
            <w:pPr/>
            <w:r/>
            <w:r>
              <w:rPr>
                <w:b w:val="0"/>
              </w:rPr>
              <w:t>Project Lead</w:t>
            </w:r>
          </w:p>
        </w:tc>
      </w:tr>
      <w:tr>
        <w:tc>
          <w:tcPr>
            <w:tcW w:type="dxa" w:w="4968"/>
            <w:vAlign w:val="center"/>
          </w:tcPr>
          <w:p>
            <w:pPr/>
            <w:r/>
            <w:r>
              <w:rPr>
                <w:b w:val="0"/>
              </w:rPr>
              <w:t>Audience</w:t>
            </w:r>
          </w:p>
        </w:tc>
        <w:tc>
          <w:tcPr>
            <w:tcW w:type="dxa" w:w="4968"/>
            <w:vAlign w:val="center"/>
          </w:tcPr>
          <w:p>
            <w:pPr/>
            <w:r/>
            <w:r>
              <w:rPr>
                <w:b w:val="0"/>
              </w:rPr>
              <w:t>All team members, reviewers, and AI assistants</w:t>
            </w:r>
          </w:p>
        </w:tc>
      </w:tr>
      <w:tr>
        <w:tc>
          <w:tcPr>
            <w:tcW w:type="dxa" w:w="4968"/>
            <w:vAlign w:val="center"/>
          </w:tcPr>
          <w:p>
            <w:pPr/>
            <w:r/>
            <w:r>
              <w:rPr>
                <w:b w:val="0"/>
              </w:rPr>
              <w:t>Primary use</w:t>
            </w:r>
          </w:p>
        </w:tc>
        <w:tc>
          <w:tcPr>
            <w:tcW w:type="dxa" w:w="4968"/>
            <w:vAlign w:val="center"/>
          </w:tcPr>
          <w:p>
            <w:pPr/>
            <w:r/>
            <w:r>
              <w:rPr>
                <w:b w:val="0"/>
              </w:rPr>
              <w:t>Master contract for building and integrating the project</w:t>
            </w:r>
          </w:p>
        </w:tc>
      </w:tr>
    </w:tbl>
    <w:p/>
    <w:p>
      <w:r>
        <w:t>Version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r/>
            <w:r>
              <w:rPr>
                <w:b/>
              </w:rPr>
              <w:t>Version</w:t>
            </w:r>
          </w:p>
        </w:tc>
        <w:tc>
          <w:tcPr>
            <w:tcW w:type="dxa" w:w="2484"/>
            <w:vAlign w:val="center"/>
            <w:shd w:fill="D9EAF7"/>
          </w:tcPr>
          <w:p>
            <w:pPr/>
            <w:r/>
            <w:r>
              <w:rPr>
                <w:b/>
              </w:rPr>
              <w:t>Date</w:t>
            </w:r>
          </w:p>
        </w:tc>
        <w:tc>
          <w:tcPr>
            <w:tcW w:type="dxa" w:w="2484"/>
            <w:vAlign w:val="center"/>
            <w:shd w:fill="D9EAF7"/>
          </w:tcPr>
          <w:p>
            <w:pPr/>
            <w:r/>
            <w:r>
              <w:rPr>
                <w:b/>
              </w:rPr>
              <w:t>Author</w:t>
            </w:r>
          </w:p>
        </w:tc>
        <w:tc>
          <w:tcPr>
            <w:tcW w:type="dxa" w:w="2484"/>
            <w:vAlign w:val="center"/>
            <w:shd w:fill="D9EAF7"/>
          </w:tcPr>
          <w:p>
            <w:pPr/>
            <w:r/>
            <w:r>
              <w:rPr>
                <w:b/>
              </w:rPr>
              <w:t>Change summary</w:t>
            </w:r>
          </w:p>
        </w:tc>
      </w:tr>
      <w:tr>
        <w:tc>
          <w:tcPr>
            <w:tcW w:type="dxa" w:w="2484"/>
            <w:vAlign w:val="center"/>
          </w:tcPr>
          <w:p>
            <w:pPr/>
            <w:r/>
            <w:r>
              <w:rPr>
                <w:b w:val="0"/>
              </w:rPr>
              <w:t>1.0</w:t>
            </w:r>
          </w:p>
        </w:tc>
        <w:tc>
          <w:tcPr>
            <w:tcW w:type="dxa" w:w="2484"/>
            <w:vAlign w:val="center"/>
          </w:tcPr>
          <w:p>
            <w:pPr/>
            <w:r/>
            <w:r>
              <w:rPr>
                <w:b w:val="0"/>
              </w:rPr>
              <w:t>Initial draft</w:t>
            </w:r>
          </w:p>
        </w:tc>
        <w:tc>
          <w:tcPr>
            <w:tcW w:type="dxa" w:w="2484"/>
            <w:vAlign w:val="center"/>
          </w:tcPr>
          <w:p>
            <w:pPr/>
            <w:r/>
            <w:r>
              <w:rPr>
                <w:b w:val="0"/>
              </w:rPr>
              <w:t>ChatGPT</w:t>
            </w:r>
          </w:p>
        </w:tc>
        <w:tc>
          <w:tcPr>
            <w:tcW w:type="dxa" w:w="2484"/>
            <w:vAlign w:val="center"/>
          </w:tcPr>
          <w:p>
            <w:pPr/>
            <w:r/>
            <w:r>
              <w:rPr>
                <w:b w:val="0"/>
              </w:rPr>
              <w:t>Basic contract sheet</w:t>
            </w:r>
          </w:p>
        </w:tc>
      </w:tr>
      <w:tr>
        <w:tc>
          <w:tcPr>
            <w:tcW w:type="dxa" w:w="2484"/>
            <w:vAlign w:val="center"/>
          </w:tcPr>
          <w:p>
            <w:pPr/>
            <w:r/>
            <w:r>
              <w:rPr>
                <w:b w:val="0"/>
              </w:rPr>
              <w:t>2.0</w:t>
            </w:r>
          </w:p>
        </w:tc>
        <w:tc>
          <w:tcPr>
            <w:tcW w:type="dxa" w:w="2484"/>
            <w:vAlign w:val="center"/>
          </w:tcPr>
          <w:p>
            <w:pPr/>
            <w:r/>
            <w:r>
              <w:rPr>
                <w:b w:val="0"/>
              </w:rPr>
              <w:t>Current</w:t>
            </w:r>
          </w:p>
        </w:tc>
        <w:tc>
          <w:tcPr>
            <w:tcW w:type="dxa" w:w="2484"/>
            <w:vAlign w:val="center"/>
          </w:tcPr>
          <w:p>
            <w:pPr/>
            <w:r/>
            <w:r>
              <w:rPr>
                <w:b w:val="0"/>
              </w:rPr>
              <w:t>ChatGPT</w:t>
            </w:r>
          </w:p>
        </w:tc>
        <w:tc>
          <w:tcPr>
            <w:tcW w:type="dxa" w:w="2484"/>
            <w:vAlign w:val="center"/>
          </w:tcPr>
          <w:p>
            <w:pPr/>
            <w:r/>
            <w:r>
              <w:rPr>
                <w:b w:val="0"/>
              </w:rPr>
              <w:t>Expanded into engineering handbook with architecture, AI rules, and integration standards</w:t>
            </w:r>
          </w:p>
        </w:tc>
      </w:tr>
    </w:tbl>
    <w:p/>
    <w:p>
      <w:pPr>
        <w:pStyle w:val="Heading1"/>
      </w:pPr>
      <w:r>
        <w:t>2. Table of Contents</w:t>
      </w:r>
    </w:p>
    <w:p>
      <w:pPr>
        <w:pStyle w:val="ListBullet"/>
      </w:pPr>
      <w:r>
        <w:t>Project vision and scope</w:t>
      </w:r>
    </w:p>
    <w:p>
      <w:pPr>
        <w:pStyle w:val="ListBullet"/>
      </w:pPr>
      <w:r>
        <w:t>Team operating model</w:t>
      </w:r>
    </w:p>
    <w:p>
      <w:pPr>
        <w:pStyle w:val="ListBullet"/>
      </w:pPr>
      <w:r>
        <w:t>Role matrix and decision rules</w:t>
      </w:r>
    </w:p>
    <w:p>
      <w:pPr>
        <w:pStyle w:val="ListBullet"/>
      </w:pPr>
      <w:r>
        <w:t>Architecture overview</w:t>
      </w:r>
    </w:p>
    <w:p>
      <w:pPr>
        <w:pStyle w:val="ListBullet"/>
      </w:pPr>
      <w:r>
        <w:t>Folder structure contract</w:t>
      </w:r>
    </w:p>
    <w:p>
      <w:pPr>
        <w:pStyle w:val="ListBullet"/>
      </w:pPr>
      <w:r>
        <w:t>Naming conventions</w:t>
      </w:r>
    </w:p>
    <w:p>
      <w:pPr>
        <w:pStyle w:val="ListBullet"/>
      </w:pPr>
      <w:r>
        <w:t>Page and route contract</w:t>
      </w:r>
    </w:p>
    <w:p>
      <w:pPr>
        <w:pStyle w:val="ListBullet"/>
      </w:pPr>
      <w:r>
        <w:t>Form contract</w:t>
      </w:r>
    </w:p>
    <w:p>
      <w:pPr>
        <w:pStyle w:val="ListBullet"/>
      </w:pPr>
      <w:r>
        <w:t>Database contract</w:t>
      </w:r>
    </w:p>
    <w:p>
      <w:pPr>
        <w:pStyle w:val="ListBullet"/>
      </w:pPr>
      <w:r>
        <w:t>Session and authentication contract</w:t>
      </w:r>
    </w:p>
    <w:p>
      <w:pPr>
        <w:pStyle w:val="ListBullet"/>
      </w:pPr>
      <w:r>
        <w:t>Component contract</w:t>
      </w:r>
    </w:p>
    <w:p>
      <w:pPr>
        <w:pStyle w:val="ListBullet"/>
      </w:pPr>
      <w:r>
        <w:t>Integration contract</w:t>
      </w:r>
    </w:p>
    <w:p>
      <w:pPr>
        <w:pStyle w:val="ListBullet"/>
      </w:pPr>
      <w:r>
        <w:t>AI usage standards</w:t>
      </w:r>
    </w:p>
    <w:p>
      <w:pPr>
        <w:pStyle w:val="ListBullet"/>
      </w:pPr>
      <w:r>
        <w:t>Code review and merge checklist</w:t>
      </w:r>
    </w:p>
    <w:p>
      <w:pPr>
        <w:pStyle w:val="ListBullet"/>
      </w:pPr>
      <w:r>
        <w:t>Testing strategy</w:t>
      </w:r>
    </w:p>
    <w:p>
      <w:pPr>
        <w:pStyle w:val="ListBullet"/>
      </w:pPr>
      <w:r>
        <w:t>Change log template</w:t>
      </w:r>
    </w:p>
    <w:p>
      <w:pPr>
        <w:pStyle w:val="ListBullet"/>
      </w:pPr>
      <w:r>
        <w:t>Module contract template</w:t>
      </w:r>
    </w:p>
    <w:p>
      <w:pPr>
        <w:pStyle w:val="Heading1"/>
      </w:pPr>
      <w:r>
        <w:t>3. Project Vision and Scope</w:t>
      </w:r>
    </w:p>
    <w:p>
      <w:r>
        <w:t>The Gram Panchayat Complaint Management System is a role-based web application that allows citizens to register complaints, track status, and submit feedback; Gram Panchayat administrators to review, assign, and verify complaints; field officers to update progress and upload evidence; and super admins to manage users, roles, categories, reports, and system settings.</w:t>
      </w:r>
    </w:p>
    <w:p>
      <w:r>
        <w:t>This handbook covers the standards needed to build the project cleanly with HTML, CSS, JavaScript, PHP, MySQL, and XAMPP.</w:t>
      </w:r>
    </w:p>
    <w:p>
      <w:pPr>
        <w:pStyle w:val="Heading1"/>
      </w:pPr>
      <w:r>
        <w:t>4. Team Operating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Rule</w:t>
            </w:r>
          </w:p>
        </w:tc>
        <w:tc>
          <w:tcPr>
            <w:tcW w:type="dxa" w:w="4968"/>
            <w:vAlign w:val="center"/>
            <w:shd w:fill="D9EAF7"/>
          </w:tcPr>
          <w:p>
            <w:pPr/>
            <w:r/>
            <w:r>
              <w:rPr>
                <w:b/>
              </w:rPr>
              <w:t>Standard</w:t>
            </w:r>
          </w:p>
        </w:tc>
      </w:tr>
      <w:tr>
        <w:tc>
          <w:tcPr>
            <w:tcW w:type="dxa" w:w="4968"/>
            <w:vAlign w:val="center"/>
          </w:tcPr>
          <w:p>
            <w:pPr/>
            <w:r/>
            <w:r>
              <w:rPr>
                <w:b w:val="0"/>
              </w:rPr>
              <w:t>Working style</w:t>
            </w:r>
          </w:p>
        </w:tc>
        <w:tc>
          <w:tcPr>
            <w:tcW w:type="dxa" w:w="4968"/>
            <w:vAlign w:val="center"/>
          </w:tcPr>
          <w:p>
            <w:pPr/>
            <w:r/>
            <w:r>
              <w:rPr>
                <w:b w:val="0"/>
              </w:rPr>
              <w:t>Build in small vertical slices; do not wait for the full system to be finished before integrating.</w:t>
            </w:r>
          </w:p>
        </w:tc>
      </w:tr>
      <w:tr>
        <w:tc>
          <w:tcPr>
            <w:tcW w:type="dxa" w:w="4968"/>
            <w:vAlign w:val="center"/>
          </w:tcPr>
          <w:p>
            <w:pPr/>
            <w:r/>
            <w:r>
              <w:rPr>
                <w:b w:val="0"/>
              </w:rPr>
              <w:t>Decision authority</w:t>
            </w:r>
          </w:p>
        </w:tc>
        <w:tc>
          <w:tcPr>
            <w:tcW w:type="dxa" w:w="4968"/>
            <w:vAlign w:val="center"/>
          </w:tcPr>
          <w:p>
            <w:pPr/>
            <w:r/>
            <w:r>
              <w:rPr>
                <w:b w:val="0"/>
              </w:rPr>
              <w:t>Project lead decides the final contract when names conflict.</w:t>
            </w:r>
          </w:p>
        </w:tc>
      </w:tr>
      <w:tr>
        <w:tc>
          <w:tcPr>
            <w:tcW w:type="dxa" w:w="4968"/>
            <w:vAlign w:val="center"/>
          </w:tcPr>
          <w:p>
            <w:pPr/>
            <w:r/>
            <w:r>
              <w:rPr>
                <w:b w:val="0"/>
              </w:rPr>
              <w:t>Module ownership</w:t>
            </w:r>
          </w:p>
        </w:tc>
        <w:tc>
          <w:tcPr>
            <w:tcW w:type="dxa" w:w="4968"/>
            <w:vAlign w:val="center"/>
          </w:tcPr>
          <w:p>
            <w:pPr/>
            <w:r/>
            <w:r>
              <w:rPr>
                <w:b w:val="0"/>
              </w:rPr>
              <w:t>Every critical module has one owner and one backup.</w:t>
            </w:r>
          </w:p>
        </w:tc>
      </w:tr>
      <w:tr>
        <w:tc>
          <w:tcPr>
            <w:tcW w:type="dxa" w:w="4968"/>
            <w:vAlign w:val="center"/>
          </w:tcPr>
          <w:p>
            <w:pPr/>
            <w:r/>
            <w:r>
              <w:rPr>
                <w:b w:val="0"/>
              </w:rPr>
              <w:t>AI usage</w:t>
            </w:r>
          </w:p>
        </w:tc>
        <w:tc>
          <w:tcPr>
            <w:tcW w:type="dxa" w:w="4968"/>
            <w:vAlign w:val="center"/>
          </w:tcPr>
          <w:p>
            <w:pPr/>
            <w:r/>
            <w:r>
              <w:rPr>
                <w:b w:val="0"/>
              </w:rPr>
              <w:t>AI may generate code, but it must follow the master contract.</w:t>
            </w:r>
          </w:p>
        </w:tc>
      </w:tr>
      <w:tr>
        <w:tc>
          <w:tcPr>
            <w:tcW w:type="dxa" w:w="4968"/>
            <w:vAlign w:val="center"/>
          </w:tcPr>
          <w:p>
            <w:pPr/>
            <w:r/>
            <w:r>
              <w:rPr>
                <w:b w:val="0"/>
              </w:rPr>
              <w:t>Integration rhythm</w:t>
            </w:r>
          </w:p>
        </w:tc>
        <w:tc>
          <w:tcPr>
            <w:tcW w:type="dxa" w:w="4968"/>
            <w:vAlign w:val="center"/>
          </w:tcPr>
          <w:p>
            <w:pPr/>
            <w:r/>
            <w:r>
              <w:rPr>
                <w:b w:val="0"/>
              </w:rPr>
              <w:t>Integrate daily, not at the end.</w:t>
            </w:r>
          </w:p>
        </w:tc>
      </w:tr>
      <w:tr>
        <w:tc>
          <w:tcPr>
            <w:tcW w:type="dxa" w:w="4968"/>
            <w:vAlign w:val="center"/>
          </w:tcPr>
          <w:p>
            <w:pPr/>
            <w:r/>
            <w:r>
              <w:rPr>
                <w:b w:val="0"/>
              </w:rPr>
              <w:t>Scope control</w:t>
            </w:r>
          </w:p>
        </w:tc>
        <w:tc>
          <w:tcPr>
            <w:tcW w:type="dxa" w:w="4968"/>
            <w:vAlign w:val="center"/>
          </w:tcPr>
          <w:p>
            <w:pPr/>
            <w:r/>
            <w:r>
              <w:rPr>
                <w:b w:val="0"/>
              </w:rPr>
              <w:t>No random extra features unless the core flow is stable.</w:t>
            </w:r>
          </w:p>
        </w:tc>
      </w:tr>
    </w:tbl>
    <w:p/>
    <w:p>
      <w:pPr>
        <w:pStyle w:val="Heading1"/>
      </w:pPr>
      <w:r>
        <w:t>5. Role Matrix and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r/>
            <w:r>
              <w:rPr>
                <w:b/>
              </w:rPr>
              <w:t>Member</w:t>
            </w:r>
          </w:p>
        </w:tc>
        <w:tc>
          <w:tcPr>
            <w:tcW w:type="dxa" w:w="3312"/>
            <w:vAlign w:val="center"/>
            <w:shd w:fill="D9EAF7"/>
          </w:tcPr>
          <w:p>
            <w:pPr/>
            <w:r/>
            <w:r>
              <w:rPr>
                <w:b/>
              </w:rPr>
              <w:t>Primary responsibility</w:t>
            </w:r>
          </w:p>
        </w:tc>
        <w:tc>
          <w:tcPr>
            <w:tcW w:type="dxa" w:w="3312"/>
            <w:vAlign w:val="center"/>
            <w:shd w:fill="D9EAF7"/>
          </w:tcPr>
          <w:p>
            <w:pPr/>
            <w:r/>
            <w:r>
              <w:rPr>
                <w:b/>
              </w:rPr>
              <w:t>Backup/support</w:t>
            </w:r>
          </w:p>
        </w:tc>
      </w:tr>
      <w:tr>
        <w:tc>
          <w:tcPr>
            <w:tcW w:type="dxa" w:w="3312"/>
            <w:vAlign w:val="center"/>
          </w:tcPr>
          <w:p>
            <w:pPr/>
            <w:r/>
            <w:r>
              <w:rPr>
                <w:b w:val="0"/>
              </w:rPr>
              <w:t>M1</w:t>
            </w:r>
          </w:p>
        </w:tc>
        <w:tc>
          <w:tcPr>
            <w:tcW w:type="dxa" w:w="3312"/>
            <w:vAlign w:val="center"/>
          </w:tcPr>
          <w:p>
            <w:pPr/>
            <w:r/>
            <w:r>
              <w:rPr>
                <w:b w:val="0"/>
              </w:rPr>
              <w:t>Scrum coordination, integration control, Git discipline</w:t>
            </w:r>
          </w:p>
        </w:tc>
        <w:tc>
          <w:tcPr>
            <w:tcW w:type="dxa" w:w="3312"/>
            <w:vAlign w:val="center"/>
          </w:tcPr>
          <w:p>
            <w:pPr/>
            <w:r/>
            <w:r>
              <w:rPr>
                <w:b w:val="0"/>
              </w:rPr>
              <w:t>M10</w:t>
            </w:r>
          </w:p>
        </w:tc>
      </w:tr>
      <w:tr>
        <w:tc>
          <w:tcPr>
            <w:tcW w:type="dxa" w:w="3312"/>
            <w:vAlign w:val="center"/>
          </w:tcPr>
          <w:p>
            <w:pPr/>
            <w:r/>
            <w:r>
              <w:rPr>
                <w:b w:val="0"/>
              </w:rPr>
              <w:t>M2</w:t>
            </w:r>
          </w:p>
        </w:tc>
        <w:tc>
          <w:tcPr>
            <w:tcW w:type="dxa" w:w="3312"/>
            <w:vAlign w:val="center"/>
          </w:tcPr>
          <w:p>
            <w:pPr/>
            <w:r/>
            <w:r>
              <w:rPr>
                <w:b w:val="0"/>
              </w:rPr>
              <w:t>UI/UX, page structure, clean visual layout</w:t>
            </w:r>
          </w:p>
        </w:tc>
        <w:tc>
          <w:tcPr>
            <w:tcW w:type="dxa" w:w="3312"/>
            <w:vAlign w:val="center"/>
          </w:tcPr>
          <w:p>
            <w:pPr/>
            <w:r/>
            <w:r>
              <w:rPr>
                <w:b w:val="0"/>
              </w:rPr>
              <w:t>M3</w:t>
            </w:r>
          </w:p>
        </w:tc>
      </w:tr>
      <w:tr>
        <w:tc>
          <w:tcPr>
            <w:tcW w:type="dxa" w:w="3312"/>
            <w:vAlign w:val="center"/>
          </w:tcPr>
          <w:p>
            <w:pPr/>
            <w:r/>
            <w:r>
              <w:rPr>
                <w:b w:val="0"/>
              </w:rPr>
              <w:t>M3</w:t>
            </w:r>
          </w:p>
        </w:tc>
        <w:tc>
          <w:tcPr>
            <w:tcW w:type="dxa" w:w="3312"/>
            <w:vAlign w:val="center"/>
          </w:tcPr>
          <w:p>
            <w:pPr/>
            <w:r/>
            <w:r>
              <w:rPr>
                <w:b w:val="0"/>
              </w:rPr>
              <w:t>Citizen complaint form, validation, upload UI</w:t>
            </w:r>
          </w:p>
        </w:tc>
        <w:tc>
          <w:tcPr>
            <w:tcW w:type="dxa" w:w="3312"/>
            <w:vAlign w:val="center"/>
          </w:tcPr>
          <w:p>
            <w:pPr/>
            <w:r/>
            <w:r>
              <w:rPr>
                <w:b w:val="0"/>
              </w:rPr>
              <w:t>M2</w:t>
            </w:r>
          </w:p>
        </w:tc>
      </w:tr>
      <w:tr>
        <w:tc>
          <w:tcPr>
            <w:tcW w:type="dxa" w:w="3312"/>
            <w:vAlign w:val="center"/>
          </w:tcPr>
          <w:p>
            <w:pPr/>
            <w:r/>
            <w:r>
              <w:rPr>
                <w:b w:val="0"/>
              </w:rPr>
              <w:t>M4</w:t>
            </w:r>
          </w:p>
        </w:tc>
        <w:tc>
          <w:tcPr>
            <w:tcW w:type="dxa" w:w="3312"/>
            <w:vAlign w:val="center"/>
          </w:tcPr>
          <w:p>
            <w:pPr/>
            <w:r/>
            <w:r>
              <w:rPr>
                <w:b w:val="0"/>
              </w:rPr>
              <w:t>Dashboard UI, panels, cards, navigation consistency</w:t>
            </w:r>
          </w:p>
        </w:tc>
        <w:tc>
          <w:tcPr>
            <w:tcW w:type="dxa" w:w="3312"/>
            <w:vAlign w:val="center"/>
          </w:tcPr>
          <w:p>
            <w:pPr/>
            <w:r/>
            <w:r>
              <w:rPr>
                <w:b w:val="0"/>
              </w:rPr>
              <w:t>M10</w:t>
            </w:r>
          </w:p>
        </w:tc>
      </w:tr>
      <w:tr>
        <w:tc>
          <w:tcPr>
            <w:tcW w:type="dxa" w:w="3312"/>
            <w:vAlign w:val="center"/>
          </w:tcPr>
          <w:p>
            <w:pPr/>
            <w:r/>
            <w:r>
              <w:rPr>
                <w:b w:val="0"/>
              </w:rPr>
              <w:t>M5</w:t>
            </w:r>
          </w:p>
        </w:tc>
        <w:tc>
          <w:tcPr>
            <w:tcW w:type="dxa" w:w="3312"/>
            <w:vAlign w:val="center"/>
          </w:tcPr>
          <w:p>
            <w:pPr/>
            <w:r/>
            <w:r>
              <w:rPr>
                <w:b w:val="0"/>
              </w:rPr>
              <w:t>Login, sessions, logout, role-based access</w:t>
            </w:r>
          </w:p>
        </w:tc>
        <w:tc>
          <w:tcPr>
            <w:tcW w:type="dxa" w:w="3312"/>
            <w:vAlign w:val="center"/>
          </w:tcPr>
          <w:p>
            <w:pPr/>
            <w:r/>
            <w:r>
              <w:rPr>
                <w:b w:val="0"/>
              </w:rPr>
              <w:t>M6</w:t>
            </w:r>
          </w:p>
        </w:tc>
      </w:tr>
      <w:tr>
        <w:tc>
          <w:tcPr>
            <w:tcW w:type="dxa" w:w="3312"/>
            <w:vAlign w:val="center"/>
          </w:tcPr>
          <w:p>
            <w:pPr/>
            <w:r/>
            <w:r>
              <w:rPr>
                <w:b w:val="0"/>
              </w:rPr>
              <w:t>M6</w:t>
            </w:r>
          </w:p>
        </w:tc>
        <w:tc>
          <w:tcPr>
            <w:tcW w:type="dxa" w:w="3312"/>
            <w:vAlign w:val="center"/>
          </w:tcPr>
          <w:p>
            <w:pPr/>
            <w:r/>
            <w:r>
              <w:rPr>
                <w:b w:val="0"/>
              </w:rPr>
              <w:t>Complaint workflow backend, assignment, resolution</w:t>
            </w:r>
          </w:p>
        </w:tc>
        <w:tc>
          <w:tcPr>
            <w:tcW w:type="dxa" w:w="3312"/>
            <w:vAlign w:val="center"/>
          </w:tcPr>
          <w:p>
            <w:pPr/>
            <w:r/>
            <w:r>
              <w:rPr>
                <w:b w:val="0"/>
              </w:rPr>
              <w:t>M5</w:t>
            </w:r>
          </w:p>
        </w:tc>
      </w:tr>
      <w:tr>
        <w:tc>
          <w:tcPr>
            <w:tcW w:type="dxa" w:w="3312"/>
            <w:vAlign w:val="center"/>
          </w:tcPr>
          <w:p>
            <w:pPr/>
            <w:r/>
            <w:r>
              <w:rPr>
                <w:b w:val="0"/>
              </w:rPr>
              <w:t>M7</w:t>
            </w:r>
          </w:p>
        </w:tc>
        <w:tc>
          <w:tcPr>
            <w:tcW w:type="dxa" w:w="3312"/>
            <w:vAlign w:val="center"/>
          </w:tcPr>
          <w:p>
            <w:pPr/>
            <w:r/>
            <w:r>
              <w:rPr>
                <w:b w:val="0"/>
              </w:rPr>
              <w:t>Database design, relations, queries, report support</w:t>
            </w:r>
          </w:p>
        </w:tc>
        <w:tc>
          <w:tcPr>
            <w:tcW w:type="dxa" w:w="3312"/>
            <w:vAlign w:val="center"/>
          </w:tcPr>
          <w:p>
            <w:pPr/>
            <w:r/>
            <w:r>
              <w:rPr>
                <w:b w:val="0"/>
              </w:rPr>
              <w:t>M8</w:t>
            </w:r>
          </w:p>
        </w:tc>
      </w:tr>
      <w:tr>
        <w:tc>
          <w:tcPr>
            <w:tcW w:type="dxa" w:w="3312"/>
            <w:vAlign w:val="center"/>
          </w:tcPr>
          <w:p>
            <w:pPr/>
            <w:r/>
            <w:r>
              <w:rPr>
                <w:b w:val="0"/>
              </w:rPr>
              <w:t>M8</w:t>
            </w:r>
          </w:p>
        </w:tc>
        <w:tc>
          <w:tcPr>
            <w:tcW w:type="dxa" w:w="3312"/>
            <w:vAlign w:val="center"/>
          </w:tcPr>
          <w:p>
            <w:pPr/>
            <w:r/>
            <w:r>
              <w:rPr>
                <w:b w:val="0"/>
              </w:rPr>
              <w:t>Testing, bug reports, regression</w:t>
            </w:r>
          </w:p>
        </w:tc>
        <w:tc>
          <w:tcPr>
            <w:tcW w:type="dxa" w:w="3312"/>
            <w:vAlign w:val="center"/>
          </w:tcPr>
          <w:p>
            <w:pPr/>
            <w:r/>
            <w:r>
              <w:rPr>
                <w:b w:val="0"/>
              </w:rPr>
              <w:t>M7</w:t>
            </w:r>
          </w:p>
        </w:tc>
      </w:tr>
      <w:tr>
        <w:tc>
          <w:tcPr>
            <w:tcW w:type="dxa" w:w="3312"/>
            <w:vAlign w:val="center"/>
          </w:tcPr>
          <w:p>
            <w:pPr/>
            <w:r/>
            <w:r>
              <w:rPr>
                <w:b w:val="0"/>
              </w:rPr>
              <w:t>M9</w:t>
            </w:r>
          </w:p>
        </w:tc>
        <w:tc>
          <w:tcPr>
            <w:tcW w:type="dxa" w:w="3312"/>
            <w:vAlign w:val="center"/>
          </w:tcPr>
          <w:p>
            <w:pPr/>
            <w:r/>
            <w:r>
              <w:rPr>
                <w:b w:val="0"/>
              </w:rPr>
              <w:t>Documentation, screenshots, final report drafting</w:t>
            </w:r>
          </w:p>
        </w:tc>
        <w:tc>
          <w:tcPr>
            <w:tcW w:type="dxa" w:w="3312"/>
            <w:vAlign w:val="center"/>
          </w:tcPr>
          <w:p>
            <w:pPr/>
            <w:r/>
            <w:r>
              <w:rPr>
                <w:b w:val="0"/>
              </w:rPr>
              <w:t>M2</w:t>
            </w:r>
          </w:p>
        </w:tc>
      </w:tr>
      <w:tr>
        <w:tc>
          <w:tcPr>
            <w:tcW w:type="dxa" w:w="3312"/>
            <w:vAlign w:val="center"/>
          </w:tcPr>
          <w:p>
            <w:pPr/>
            <w:r/>
            <w:r>
              <w:rPr>
                <w:b w:val="0"/>
              </w:rPr>
              <w:t>M10</w:t>
            </w:r>
          </w:p>
        </w:tc>
        <w:tc>
          <w:tcPr>
            <w:tcW w:type="dxa" w:w="3312"/>
            <w:vAlign w:val="center"/>
          </w:tcPr>
          <w:p>
            <w:pPr/>
            <w:r/>
            <w:r>
              <w:rPr>
                <w:b w:val="0"/>
              </w:rPr>
              <w:t>Support developer, debugging, demo preparation</w:t>
            </w:r>
          </w:p>
        </w:tc>
        <w:tc>
          <w:tcPr>
            <w:tcW w:type="dxa" w:w="3312"/>
            <w:vAlign w:val="center"/>
          </w:tcPr>
          <w:p>
            <w:pPr/>
            <w:r/>
            <w:r>
              <w:rPr>
                <w:b w:val="0"/>
              </w:rPr>
              <w:t>M1</w:t>
            </w:r>
          </w:p>
        </w:tc>
      </w:tr>
    </w:tbl>
    <w:p/>
    <w:p>
      <w:pPr>
        <w:pStyle w:val="Heading1"/>
      </w:pPr>
      <w:r>
        <w:t>6. Architecture Overview</w:t>
      </w:r>
    </w:p>
    <w:p>
      <w:r>
        <w:t>The project follows a classic three-layer structure:</w:t>
      </w:r>
    </w:p>
    <w:p>
      <w:pPr>
        <w:pStyle w:val="ListBullet"/>
      </w:pPr>
      <w:r>
        <w:t>Presentation layer: HTML, CSS, JavaScript, Bootstrap.</w:t>
      </w:r>
    </w:p>
    <w:p>
      <w:pPr>
        <w:pStyle w:val="ListBullet"/>
      </w:pPr>
      <w:r>
        <w:t>Application layer: PHP files that process forms, sessions, redirects, and business rules.</w:t>
      </w:r>
    </w:p>
    <w:p>
      <w:pPr>
        <w:pStyle w:val="ListBullet"/>
      </w:pPr>
      <w:r>
        <w:t>Data layer: MySQL tables, relations, and queries.</w:t>
      </w:r>
    </w:p>
    <w:p>
      <w:r>
        <w:t>Every module must respect the boundary between these layers. HTML should not contain database logic. PHP should not hard-code visual styling. Database names should remain independent and stable.</w:t>
      </w:r>
    </w:p>
    <w:p>
      <w:pPr>
        <w:pStyle w:val="Heading1"/>
      </w:pPr>
      <w:r>
        <w:t>7. Folder Structure Contract</w:t>
      </w:r>
    </w:p>
    <w:p>
      <w:r>
        <w:t>Use this folder structure for the project root.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Folder</w:t>
            </w:r>
          </w:p>
        </w:tc>
        <w:tc>
          <w:tcPr>
            <w:tcW w:type="dxa" w:w="4968"/>
            <w:vAlign w:val="center"/>
            <w:shd w:fill="D9EAF7"/>
          </w:tcPr>
          <w:p>
            <w:pPr/>
            <w:r/>
            <w:r>
              <w:rPr>
                <w:b/>
              </w:rPr>
              <w:t>Purpose</w:t>
            </w:r>
          </w:p>
        </w:tc>
      </w:tr>
      <w:tr>
        <w:tc>
          <w:tcPr>
            <w:tcW w:type="dxa" w:w="4968"/>
            <w:vAlign w:val="center"/>
          </w:tcPr>
          <w:p>
            <w:pPr/>
            <w:r/>
            <w:r>
              <w:rPr>
                <w:b w:val="0"/>
              </w:rPr>
              <w:t>assets/</w:t>
            </w:r>
          </w:p>
        </w:tc>
        <w:tc>
          <w:tcPr>
            <w:tcW w:type="dxa" w:w="4968"/>
            <w:vAlign w:val="center"/>
          </w:tcPr>
          <w:p>
            <w:pPr/>
            <w:r/>
            <w:r>
              <w:rPr>
                <w:b w:val="0"/>
              </w:rPr>
              <w:t>Shared images, icons, logos, and static media</w:t>
            </w:r>
          </w:p>
        </w:tc>
      </w:tr>
      <w:tr>
        <w:tc>
          <w:tcPr>
            <w:tcW w:type="dxa" w:w="4968"/>
            <w:vAlign w:val="center"/>
          </w:tcPr>
          <w:p>
            <w:pPr/>
            <w:r/>
            <w:r>
              <w:rPr>
                <w:b w:val="0"/>
              </w:rPr>
              <w:t>css/</w:t>
            </w:r>
          </w:p>
        </w:tc>
        <w:tc>
          <w:tcPr>
            <w:tcW w:type="dxa" w:w="4968"/>
            <w:vAlign w:val="center"/>
          </w:tcPr>
          <w:p>
            <w:pPr/>
            <w:r/>
            <w:r>
              <w:rPr>
                <w:b w:val="0"/>
              </w:rPr>
              <w:t>Stylesheets</w:t>
            </w:r>
          </w:p>
        </w:tc>
      </w:tr>
      <w:tr>
        <w:tc>
          <w:tcPr>
            <w:tcW w:type="dxa" w:w="4968"/>
            <w:vAlign w:val="center"/>
          </w:tcPr>
          <w:p>
            <w:pPr/>
            <w:r/>
            <w:r>
              <w:rPr>
                <w:b w:val="0"/>
              </w:rPr>
              <w:t>js/</w:t>
            </w:r>
          </w:p>
        </w:tc>
        <w:tc>
          <w:tcPr>
            <w:tcW w:type="dxa" w:w="4968"/>
            <w:vAlign w:val="center"/>
          </w:tcPr>
          <w:p>
            <w:pPr/>
            <w:r/>
            <w:r>
              <w:rPr>
                <w:b w:val="0"/>
              </w:rPr>
              <w:t>Client-side scripts</w:t>
            </w:r>
          </w:p>
        </w:tc>
      </w:tr>
      <w:tr>
        <w:tc>
          <w:tcPr>
            <w:tcW w:type="dxa" w:w="4968"/>
            <w:vAlign w:val="center"/>
          </w:tcPr>
          <w:p>
            <w:pPr/>
            <w:r/>
            <w:r>
              <w:rPr>
                <w:b w:val="0"/>
              </w:rPr>
              <w:t>includes/</w:t>
            </w:r>
          </w:p>
        </w:tc>
        <w:tc>
          <w:tcPr>
            <w:tcW w:type="dxa" w:w="4968"/>
            <w:vAlign w:val="center"/>
          </w:tcPr>
          <w:p>
            <w:pPr/>
            <w:r/>
            <w:r>
              <w:rPr>
                <w:b w:val="0"/>
              </w:rPr>
              <w:t>Reusable PHP includes like header, footer, auth checks</w:t>
            </w:r>
          </w:p>
        </w:tc>
      </w:tr>
      <w:tr>
        <w:tc>
          <w:tcPr>
            <w:tcW w:type="dxa" w:w="4968"/>
            <w:vAlign w:val="center"/>
          </w:tcPr>
          <w:p>
            <w:pPr/>
            <w:r/>
            <w:r>
              <w:rPr>
                <w:b w:val="0"/>
              </w:rPr>
              <w:t>config/</w:t>
            </w:r>
          </w:p>
        </w:tc>
        <w:tc>
          <w:tcPr>
            <w:tcW w:type="dxa" w:w="4968"/>
            <w:vAlign w:val="center"/>
          </w:tcPr>
          <w:p>
            <w:pPr/>
            <w:r/>
            <w:r>
              <w:rPr>
                <w:b w:val="0"/>
              </w:rPr>
              <w:t>Database connection and application settings</w:t>
            </w:r>
          </w:p>
        </w:tc>
      </w:tr>
      <w:tr>
        <w:tc>
          <w:tcPr>
            <w:tcW w:type="dxa" w:w="4968"/>
            <w:vAlign w:val="center"/>
          </w:tcPr>
          <w:p>
            <w:pPr/>
            <w:r/>
            <w:r>
              <w:rPr>
                <w:b w:val="0"/>
              </w:rPr>
              <w:t>modules/</w:t>
            </w:r>
          </w:p>
        </w:tc>
        <w:tc>
          <w:tcPr>
            <w:tcW w:type="dxa" w:w="4968"/>
            <w:vAlign w:val="center"/>
          </w:tcPr>
          <w:p>
            <w:pPr/>
            <w:r/>
            <w:r>
              <w:rPr>
                <w:b w:val="0"/>
              </w:rPr>
              <w:t>Optional reusable module files</w:t>
            </w:r>
          </w:p>
        </w:tc>
      </w:tr>
      <w:tr>
        <w:tc>
          <w:tcPr>
            <w:tcW w:type="dxa" w:w="4968"/>
            <w:vAlign w:val="center"/>
          </w:tcPr>
          <w:p>
            <w:pPr/>
            <w:r/>
            <w:r>
              <w:rPr>
                <w:b w:val="0"/>
              </w:rPr>
              <w:t>admin/</w:t>
            </w:r>
          </w:p>
        </w:tc>
        <w:tc>
          <w:tcPr>
            <w:tcW w:type="dxa" w:w="4968"/>
            <w:vAlign w:val="center"/>
          </w:tcPr>
          <w:p>
            <w:pPr/>
            <w:r/>
            <w:r>
              <w:rPr>
                <w:b w:val="0"/>
              </w:rPr>
              <w:t>Admin pages</w:t>
            </w:r>
          </w:p>
        </w:tc>
      </w:tr>
      <w:tr>
        <w:tc>
          <w:tcPr>
            <w:tcW w:type="dxa" w:w="4968"/>
            <w:vAlign w:val="center"/>
          </w:tcPr>
          <w:p>
            <w:pPr/>
            <w:r/>
            <w:r>
              <w:rPr>
                <w:b w:val="0"/>
              </w:rPr>
              <w:t>citizen/</w:t>
            </w:r>
          </w:p>
        </w:tc>
        <w:tc>
          <w:tcPr>
            <w:tcW w:type="dxa" w:w="4968"/>
            <w:vAlign w:val="center"/>
          </w:tcPr>
          <w:p>
            <w:pPr/>
            <w:r/>
            <w:r>
              <w:rPr>
                <w:b w:val="0"/>
              </w:rPr>
              <w:t>Citizen pages</w:t>
            </w:r>
          </w:p>
        </w:tc>
      </w:tr>
      <w:tr>
        <w:tc>
          <w:tcPr>
            <w:tcW w:type="dxa" w:w="4968"/>
            <w:vAlign w:val="center"/>
          </w:tcPr>
          <w:p>
            <w:pPr/>
            <w:r/>
            <w:r>
              <w:rPr>
                <w:b w:val="0"/>
              </w:rPr>
              <w:t>officer/</w:t>
            </w:r>
          </w:p>
        </w:tc>
        <w:tc>
          <w:tcPr>
            <w:tcW w:type="dxa" w:w="4968"/>
            <w:vAlign w:val="center"/>
          </w:tcPr>
          <w:p>
            <w:pPr/>
            <w:r/>
            <w:r>
              <w:rPr>
                <w:b w:val="0"/>
              </w:rPr>
              <w:t>Field officer pages</w:t>
            </w:r>
          </w:p>
        </w:tc>
      </w:tr>
      <w:tr>
        <w:tc>
          <w:tcPr>
            <w:tcW w:type="dxa" w:w="4968"/>
            <w:vAlign w:val="center"/>
          </w:tcPr>
          <w:p>
            <w:pPr/>
            <w:r/>
            <w:r>
              <w:rPr>
                <w:b w:val="0"/>
              </w:rPr>
              <w:t>reports/</w:t>
            </w:r>
          </w:p>
        </w:tc>
        <w:tc>
          <w:tcPr>
            <w:tcW w:type="dxa" w:w="4968"/>
            <w:vAlign w:val="center"/>
          </w:tcPr>
          <w:p>
            <w:pPr/>
            <w:r/>
            <w:r>
              <w:rPr>
                <w:b w:val="0"/>
              </w:rPr>
              <w:t>Reporting pages</w:t>
            </w:r>
          </w:p>
        </w:tc>
      </w:tr>
      <w:tr>
        <w:tc>
          <w:tcPr>
            <w:tcW w:type="dxa" w:w="4968"/>
            <w:vAlign w:val="center"/>
          </w:tcPr>
          <w:p>
            <w:pPr/>
            <w:r/>
            <w:r>
              <w:rPr>
                <w:b w:val="0"/>
              </w:rPr>
              <w:t>uploads/</w:t>
            </w:r>
          </w:p>
        </w:tc>
        <w:tc>
          <w:tcPr>
            <w:tcW w:type="dxa" w:w="4968"/>
            <w:vAlign w:val="center"/>
          </w:tcPr>
          <w:p>
            <w:pPr/>
            <w:r/>
            <w:r>
              <w:rPr>
                <w:b w:val="0"/>
              </w:rPr>
              <w:t>Uploaded images and documents</w:t>
            </w:r>
          </w:p>
        </w:tc>
      </w:tr>
    </w:tbl>
    <w:p/>
    <w:p>
      <w:r>
        <w:t>Rule: do not create random top-level folders unless the project lead approves them.</w:t>
      </w:r>
    </w:p>
    <w:p>
      <w:pPr>
        <w:pStyle w:val="Heading1"/>
      </w:pPr>
      <w:r>
        <w:t>8. Naming Conventions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Item</w:t>
            </w:r>
          </w:p>
        </w:tc>
        <w:tc>
          <w:tcPr>
            <w:tcW w:type="dxa" w:w="4968"/>
            <w:vAlign w:val="center"/>
            <w:shd w:fill="D9EAF7"/>
          </w:tcPr>
          <w:p>
            <w:pPr/>
            <w:r/>
            <w:r>
              <w:rPr>
                <w:b/>
              </w:rPr>
              <w:t>Standard</w:t>
            </w:r>
          </w:p>
        </w:tc>
      </w:tr>
      <w:tr>
        <w:tc>
          <w:tcPr>
            <w:tcW w:type="dxa" w:w="4968"/>
            <w:vAlign w:val="center"/>
          </w:tcPr>
          <w:p>
            <w:pPr/>
            <w:r/>
            <w:r>
              <w:rPr>
                <w:b w:val="0"/>
              </w:rPr>
              <w:t>HTML classes</w:t>
            </w:r>
          </w:p>
        </w:tc>
        <w:tc>
          <w:tcPr>
            <w:tcW w:type="dxa" w:w="4968"/>
            <w:vAlign w:val="center"/>
          </w:tcPr>
          <w:p>
            <w:pPr/>
            <w:r/>
            <w:r>
              <w:rPr>
                <w:b w:val="0"/>
              </w:rPr>
              <w:t>kebab-case, used for styling only</w:t>
            </w:r>
          </w:p>
        </w:tc>
      </w:tr>
      <w:tr>
        <w:tc>
          <w:tcPr>
            <w:tcW w:type="dxa" w:w="4968"/>
            <w:vAlign w:val="center"/>
          </w:tcPr>
          <w:p>
            <w:pPr/>
            <w:r/>
            <w:r>
              <w:rPr>
                <w:b w:val="0"/>
              </w:rPr>
              <w:t>HTML ids</w:t>
            </w:r>
          </w:p>
        </w:tc>
        <w:tc>
          <w:tcPr>
            <w:tcW w:type="dxa" w:w="4968"/>
            <w:vAlign w:val="center"/>
          </w:tcPr>
          <w:p>
            <w:pPr/>
            <w:r/>
            <w:r>
              <w:rPr>
                <w:b w:val="0"/>
              </w:rPr>
              <w:t>Unique, used only for JS hooks or anchor targets</w:t>
            </w:r>
          </w:p>
        </w:tc>
      </w:tr>
      <w:tr>
        <w:tc>
          <w:tcPr>
            <w:tcW w:type="dxa" w:w="4968"/>
            <w:vAlign w:val="center"/>
          </w:tcPr>
          <w:p>
            <w:pPr/>
            <w:r/>
            <w:r>
              <w:rPr>
                <w:b w:val="0"/>
              </w:rPr>
              <w:t>PHP variables</w:t>
            </w:r>
          </w:p>
        </w:tc>
        <w:tc>
          <w:tcPr>
            <w:tcW w:type="dxa" w:w="4968"/>
            <w:vAlign w:val="center"/>
          </w:tcPr>
          <w:p>
            <w:pPr/>
            <w:r/>
            <w:r>
              <w:rPr>
                <w:b w:val="0"/>
              </w:rPr>
              <w:t>snake_case</w:t>
            </w:r>
          </w:p>
        </w:tc>
      </w:tr>
      <w:tr>
        <w:tc>
          <w:tcPr>
            <w:tcW w:type="dxa" w:w="4968"/>
            <w:vAlign w:val="center"/>
          </w:tcPr>
          <w:p>
            <w:pPr/>
            <w:r/>
            <w:r>
              <w:rPr>
                <w:b w:val="0"/>
              </w:rPr>
              <w:t>MySQL tables</w:t>
            </w:r>
          </w:p>
        </w:tc>
        <w:tc>
          <w:tcPr>
            <w:tcW w:type="dxa" w:w="4968"/>
            <w:vAlign w:val="center"/>
          </w:tcPr>
          <w:p>
            <w:pPr/>
            <w:r/>
            <w:r>
              <w:rPr>
                <w:b w:val="0"/>
              </w:rPr>
              <w:t>snake_case, plural where possible</w:t>
            </w:r>
          </w:p>
        </w:tc>
      </w:tr>
      <w:tr>
        <w:tc>
          <w:tcPr>
            <w:tcW w:type="dxa" w:w="4968"/>
            <w:vAlign w:val="center"/>
          </w:tcPr>
          <w:p>
            <w:pPr/>
            <w:r/>
            <w:r>
              <w:rPr>
                <w:b w:val="0"/>
              </w:rPr>
              <w:t>MySQL columns</w:t>
            </w:r>
          </w:p>
        </w:tc>
        <w:tc>
          <w:tcPr>
            <w:tcW w:type="dxa" w:w="4968"/>
            <w:vAlign w:val="center"/>
          </w:tcPr>
          <w:p>
            <w:pPr/>
            <w:r/>
            <w:r>
              <w:rPr>
                <w:b w:val="0"/>
              </w:rPr>
              <w:t>snake_case</w:t>
            </w:r>
          </w:p>
        </w:tc>
      </w:tr>
      <w:tr>
        <w:tc>
          <w:tcPr>
            <w:tcW w:type="dxa" w:w="4968"/>
            <w:vAlign w:val="center"/>
          </w:tcPr>
          <w:p>
            <w:pPr/>
            <w:r/>
            <w:r>
              <w:rPr>
                <w:b w:val="0"/>
              </w:rPr>
              <w:t>Session keys</w:t>
            </w:r>
          </w:p>
        </w:tc>
        <w:tc>
          <w:tcPr>
            <w:tcW w:type="dxa" w:w="4968"/>
            <w:vAlign w:val="center"/>
          </w:tcPr>
          <w:p>
            <w:pPr/>
            <w:r/>
            <w:r>
              <w:rPr>
                <w:b w:val="0"/>
              </w:rPr>
              <w:t>snake_case</w:t>
            </w:r>
          </w:p>
        </w:tc>
      </w:tr>
      <w:tr>
        <w:tc>
          <w:tcPr>
            <w:tcW w:type="dxa" w:w="4968"/>
            <w:vAlign w:val="center"/>
          </w:tcPr>
          <w:p>
            <w:pPr/>
            <w:r/>
            <w:r>
              <w:rPr>
                <w:b w:val="0"/>
              </w:rPr>
              <w:t>Status values</w:t>
            </w:r>
          </w:p>
        </w:tc>
        <w:tc>
          <w:tcPr>
            <w:tcW w:type="dxa" w:w="4968"/>
            <w:vAlign w:val="center"/>
          </w:tcPr>
          <w:p>
            <w:pPr/>
            <w:r/>
            <w:r>
              <w:rPr>
                <w:b w:val="0"/>
              </w:rPr>
              <w:t>fixed vocabulary only</w:t>
            </w:r>
          </w:p>
        </w:tc>
      </w:tr>
      <w:tr>
        <w:tc>
          <w:tcPr>
            <w:tcW w:type="dxa" w:w="4968"/>
            <w:vAlign w:val="center"/>
          </w:tcPr>
          <w:p>
            <w:pPr/>
            <w:r/>
            <w:r>
              <w:rPr>
                <w:b w:val="0"/>
              </w:rPr>
              <w:t>File names</w:t>
            </w:r>
          </w:p>
        </w:tc>
        <w:tc>
          <w:tcPr>
            <w:tcW w:type="dxa" w:w="4968"/>
            <w:vAlign w:val="center"/>
          </w:tcPr>
          <w:p>
            <w:pPr/>
            <w:r/>
            <w:r>
              <w:rPr>
                <w:b w:val="0"/>
              </w:rPr>
              <w:t>lowercase with underscores</w:t>
            </w:r>
          </w:p>
        </w:tc>
      </w:tr>
    </w:tbl>
    <w:p/>
    <w:p>
      <w:r>
        <w:t>Examples:</w:t>
      </w:r>
    </w:p>
    <w:p>
      <w:pPr>
        <w:pStyle w:val="ListBullet"/>
      </w:pPr>
      <w:r>
        <w:t>Good: complaint_description, assign_complaint.php, login_form, complaintForm</w:t>
      </w:r>
    </w:p>
    <w:p>
      <w:pPr>
        <w:pStyle w:val="ListBullet"/>
      </w:pPr>
      <w:r>
        <w:t>Bad: complaintDesc, SaveComplaintNow.php, box1, done1</w:t>
      </w:r>
    </w:p>
    <w:p>
      <w:pPr>
        <w:pStyle w:val="Heading1"/>
      </w:pPr>
      <w:r>
        <w:t>9. Page and Route Contract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Purpose</w:t>
            </w:r>
          </w:p>
        </w:tc>
        <w:tc>
          <w:tcPr>
            <w:tcW w:type="dxa" w:w="4968"/>
            <w:vAlign w:val="center"/>
            <w:shd w:fill="D9EAF7"/>
          </w:tcPr>
          <w:p>
            <w:pPr/>
            <w:r/>
            <w:r>
              <w:rPr>
                <w:b/>
              </w:rPr>
              <w:t>Canonical page/file</w:t>
            </w:r>
          </w:p>
        </w:tc>
      </w:tr>
      <w:tr>
        <w:tc>
          <w:tcPr>
            <w:tcW w:type="dxa" w:w="4968"/>
            <w:vAlign w:val="center"/>
          </w:tcPr>
          <w:p>
            <w:pPr/>
            <w:r/>
            <w:r>
              <w:rPr>
                <w:b w:val="0"/>
              </w:rPr>
              <w:t>Landing page</w:t>
            </w:r>
          </w:p>
        </w:tc>
        <w:tc>
          <w:tcPr>
            <w:tcW w:type="dxa" w:w="4968"/>
            <w:vAlign w:val="center"/>
          </w:tcPr>
          <w:p>
            <w:pPr/>
            <w:r/>
            <w:r>
              <w:rPr>
                <w:b w:val="0"/>
              </w:rPr>
              <w:t>index.php</w:t>
            </w:r>
          </w:p>
        </w:tc>
      </w:tr>
      <w:tr>
        <w:tc>
          <w:tcPr>
            <w:tcW w:type="dxa" w:w="4968"/>
            <w:vAlign w:val="center"/>
          </w:tcPr>
          <w:p>
            <w:pPr/>
            <w:r/>
            <w:r>
              <w:rPr>
                <w:b w:val="0"/>
              </w:rPr>
              <w:t>Login page</w:t>
            </w:r>
          </w:p>
        </w:tc>
        <w:tc>
          <w:tcPr>
            <w:tcW w:type="dxa" w:w="4968"/>
            <w:vAlign w:val="center"/>
          </w:tcPr>
          <w:p>
            <w:pPr/>
            <w:r/>
            <w:r>
              <w:rPr>
                <w:b w:val="0"/>
              </w:rPr>
              <w:t>login.php</w:t>
            </w:r>
          </w:p>
        </w:tc>
      </w:tr>
      <w:tr>
        <w:tc>
          <w:tcPr>
            <w:tcW w:type="dxa" w:w="4968"/>
            <w:vAlign w:val="center"/>
          </w:tcPr>
          <w:p>
            <w:pPr/>
            <w:r/>
            <w:r>
              <w:rPr>
                <w:b w:val="0"/>
              </w:rPr>
              <w:t>Complaint registration</w:t>
            </w:r>
          </w:p>
        </w:tc>
        <w:tc>
          <w:tcPr>
            <w:tcW w:type="dxa" w:w="4968"/>
            <w:vAlign w:val="center"/>
          </w:tcPr>
          <w:p>
            <w:pPr/>
            <w:r/>
            <w:r>
              <w:rPr>
                <w:b w:val="0"/>
              </w:rPr>
              <w:t>register_complaint.php</w:t>
            </w:r>
          </w:p>
        </w:tc>
      </w:tr>
      <w:tr>
        <w:tc>
          <w:tcPr>
            <w:tcW w:type="dxa" w:w="4968"/>
            <w:vAlign w:val="center"/>
          </w:tcPr>
          <w:p>
            <w:pPr/>
            <w:r/>
            <w:r>
              <w:rPr>
                <w:b w:val="0"/>
              </w:rPr>
              <w:t>Complaint tracking</w:t>
            </w:r>
          </w:p>
        </w:tc>
        <w:tc>
          <w:tcPr>
            <w:tcW w:type="dxa" w:w="4968"/>
            <w:vAlign w:val="center"/>
          </w:tcPr>
          <w:p>
            <w:pPr/>
            <w:r/>
            <w:r>
              <w:rPr>
                <w:b w:val="0"/>
              </w:rPr>
              <w:t>track_complaint.php</w:t>
            </w:r>
          </w:p>
        </w:tc>
      </w:tr>
      <w:tr>
        <w:tc>
          <w:tcPr>
            <w:tcW w:type="dxa" w:w="4968"/>
            <w:vAlign w:val="center"/>
          </w:tcPr>
          <w:p>
            <w:pPr/>
            <w:r/>
            <w:r>
              <w:rPr>
                <w:b w:val="0"/>
              </w:rPr>
              <w:t>Admin dashboard</w:t>
            </w:r>
          </w:p>
        </w:tc>
        <w:tc>
          <w:tcPr>
            <w:tcW w:type="dxa" w:w="4968"/>
            <w:vAlign w:val="center"/>
          </w:tcPr>
          <w:p>
            <w:pPr/>
            <w:r/>
            <w:r>
              <w:rPr>
                <w:b w:val="0"/>
              </w:rPr>
              <w:t>admin_dashboard.php</w:t>
            </w:r>
          </w:p>
        </w:tc>
      </w:tr>
      <w:tr>
        <w:tc>
          <w:tcPr>
            <w:tcW w:type="dxa" w:w="4968"/>
            <w:vAlign w:val="center"/>
          </w:tcPr>
          <w:p>
            <w:pPr/>
            <w:r/>
            <w:r>
              <w:rPr>
                <w:b w:val="0"/>
              </w:rPr>
              <w:t>Field officer dashboard</w:t>
            </w:r>
          </w:p>
        </w:tc>
        <w:tc>
          <w:tcPr>
            <w:tcW w:type="dxa" w:w="4968"/>
            <w:vAlign w:val="center"/>
          </w:tcPr>
          <w:p>
            <w:pPr/>
            <w:r/>
            <w:r>
              <w:rPr>
                <w:b w:val="0"/>
              </w:rPr>
              <w:t>field_dashboard.php</w:t>
            </w:r>
          </w:p>
        </w:tc>
      </w:tr>
      <w:tr>
        <w:tc>
          <w:tcPr>
            <w:tcW w:type="dxa" w:w="4968"/>
            <w:vAlign w:val="center"/>
          </w:tcPr>
          <w:p>
            <w:pPr/>
            <w:r/>
            <w:r>
              <w:rPr>
                <w:b w:val="0"/>
              </w:rPr>
              <w:t>Citizen dashboard</w:t>
            </w:r>
          </w:p>
        </w:tc>
        <w:tc>
          <w:tcPr>
            <w:tcW w:type="dxa" w:w="4968"/>
            <w:vAlign w:val="center"/>
          </w:tcPr>
          <w:p>
            <w:pPr/>
            <w:r/>
            <w:r>
              <w:rPr>
                <w:b w:val="0"/>
              </w:rPr>
              <w:t>citizen_dashboard.php</w:t>
            </w:r>
          </w:p>
        </w:tc>
      </w:tr>
      <w:tr>
        <w:tc>
          <w:tcPr>
            <w:tcW w:type="dxa" w:w="4968"/>
            <w:vAlign w:val="center"/>
          </w:tcPr>
          <w:p>
            <w:pPr/>
            <w:r/>
            <w:r>
              <w:rPr>
                <w:b w:val="0"/>
              </w:rPr>
              <w:t>Super admin dashboard</w:t>
            </w:r>
          </w:p>
        </w:tc>
        <w:tc>
          <w:tcPr>
            <w:tcW w:type="dxa" w:w="4968"/>
            <w:vAlign w:val="center"/>
          </w:tcPr>
          <w:p>
            <w:pPr/>
            <w:r/>
            <w:r>
              <w:rPr>
                <w:b w:val="0"/>
              </w:rPr>
              <w:t>super_admin_dashboard.php</w:t>
            </w:r>
          </w:p>
        </w:tc>
      </w:tr>
      <w:tr>
        <w:tc>
          <w:tcPr>
            <w:tcW w:type="dxa" w:w="4968"/>
            <w:vAlign w:val="center"/>
          </w:tcPr>
          <w:p>
            <w:pPr/>
            <w:r/>
            <w:r>
              <w:rPr>
                <w:b w:val="0"/>
              </w:rPr>
              <w:t>Reports</w:t>
            </w:r>
          </w:p>
        </w:tc>
        <w:tc>
          <w:tcPr>
            <w:tcW w:type="dxa" w:w="4968"/>
            <w:vAlign w:val="center"/>
          </w:tcPr>
          <w:p>
            <w:pPr/>
            <w:r/>
            <w:r>
              <w:rPr>
                <w:b w:val="0"/>
              </w:rPr>
              <w:t>reports.php</w:t>
            </w:r>
          </w:p>
        </w:tc>
      </w:tr>
    </w:tbl>
    <w:p/>
    <w:p>
      <w:r>
        <w:t>Action pages: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Purpose</w:t>
            </w:r>
          </w:p>
        </w:tc>
        <w:tc>
          <w:tcPr>
            <w:tcW w:type="dxa" w:w="4968"/>
            <w:vAlign w:val="center"/>
            <w:shd w:fill="D9EAF7"/>
          </w:tcPr>
          <w:p>
            <w:pPr/>
            <w:r/>
            <w:r>
              <w:rPr>
                <w:b/>
              </w:rPr>
              <w:t>Canonical handler</w:t>
            </w:r>
          </w:p>
        </w:tc>
      </w:tr>
      <w:tr>
        <w:tc>
          <w:tcPr>
            <w:tcW w:type="dxa" w:w="4968"/>
            <w:vAlign w:val="center"/>
          </w:tcPr>
          <w:p>
            <w:pPr/>
            <w:r/>
            <w:r>
              <w:rPr>
                <w:b w:val="0"/>
              </w:rPr>
              <w:t>Login processing</w:t>
            </w:r>
          </w:p>
        </w:tc>
        <w:tc>
          <w:tcPr>
            <w:tcW w:type="dxa" w:w="4968"/>
            <w:vAlign w:val="center"/>
          </w:tcPr>
          <w:p>
            <w:pPr/>
            <w:r/>
            <w:r>
              <w:rPr>
                <w:b w:val="0"/>
              </w:rPr>
              <w:t>login_process.php</w:t>
            </w:r>
          </w:p>
        </w:tc>
      </w:tr>
      <w:tr>
        <w:tc>
          <w:tcPr>
            <w:tcW w:type="dxa" w:w="4968"/>
            <w:vAlign w:val="center"/>
          </w:tcPr>
          <w:p>
            <w:pPr/>
            <w:r/>
            <w:r>
              <w:rPr>
                <w:b w:val="0"/>
              </w:rPr>
              <w:t>Logout</w:t>
            </w:r>
          </w:p>
        </w:tc>
        <w:tc>
          <w:tcPr>
            <w:tcW w:type="dxa" w:w="4968"/>
            <w:vAlign w:val="center"/>
          </w:tcPr>
          <w:p>
            <w:pPr/>
            <w:r/>
            <w:r>
              <w:rPr>
                <w:b w:val="0"/>
              </w:rPr>
              <w:t>logout.php</w:t>
            </w:r>
          </w:p>
        </w:tc>
      </w:tr>
      <w:tr>
        <w:tc>
          <w:tcPr>
            <w:tcW w:type="dxa" w:w="4968"/>
            <w:vAlign w:val="center"/>
          </w:tcPr>
          <w:p>
            <w:pPr/>
            <w:r/>
            <w:r>
              <w:rPr>
                <w:b w:val="0"/>
              </w:rPr>
              <w:t>Save complaint</w:t>
            </w:r>
          </w:p>
        </w:tc>
        <w:tc>
          <w:tcPr>
            <w:tcW w:type="dxa" w:w="4968"/>
            <w:vAlign w:val="center"/>
          </w:tcPr>
          <w:p>
            <w:pPr/>
            <w:r/>
            <w:r>
              <w:rPr>
                <w:b w:val="0"/>
              </w:rPr>
              <w:t>save_complaint.php</w:t>
            </w:r>
          </w:p>
        </w:tc>
      </w:tr>
      <w:tr>
        <w:tc>
          <w:tcPr>
            <w:tcW w:type="dxa" w:w="4968"/>
            <w:vAlign w:val="center"/>
          </w:tcPr>
          <w:p>
            <w:pPr/>
            <w:r/>
            <w:r>
              <w:rPr>
                <w:b w:val="0"/>
              </w:rPr>
              <w:t>Assign complaint</w:t>
            </w:r>
          </w:p>
        </w:tc>
        <w:tc>
          <w:tcPr>
            <w:tcW w:type="dxa" w:w="4968"/>
            <w:vAlign w:val="center"/>
          </w:tcPr>
          <w:p>
            <w:pPr/>
            <w:r/>
            <w:r>
              <w:rPr>
                <w:b w:val="0"/>
              </w:rPr>
              <w:t>assign_complaint.php</w:t>
            </w:r>
          </w:p>
        </w:tc>
      </w:tr>
      <w:tr>
        <w:tc>
          <w:tcPr>
            <w:tcW w:type="dxa" w:w="4968"/>
            <w:vAlign w:val="center"/>
          </w:tcPr>
          <w:p>
            <w:pPr/>
            <w:r/>
            <w:r>
              <w:rPr>
                <w:b w:val="0"/>
              </w:rPr>
              <w:t>Update status</w:t>
            </w:r>
          </w:p>
        </w:tc>
        <w:tc>
          <w:tcPr>
            <w:tcW w:type="dxa" w:w="4968"/>
            <w:vAlign w:val="center"/>
          </w:tcPr>
          <w:p>
            <w:pPr/>
            <w:r/>
            <w:r>
              <w:rPr>
                <w:b w:val="0"/>
              </w:rPr>
              <w:t>update_status.php</w:t>
            </w:r>
          </w:p>
        </w:tc>
      </w:tr>
      <w:tr>
        <w:tc>
          <w:tcPr>
            <w:tcW w:type="dxa" w:w="4968"/>
            <w:vAlign w:val="center"/>
          </w:tcPr>
          <w:p>
            <w:pPr/>
            <w:r/>
            <w:r>
              <w:rPr>
                <w:b w:val="0"/>
              </w:rPr>
              <w:t>Save progress</w:t>
            </w:r>
          </w:p>
        </w:tc>
        <w:tc>
          <w:tcPr>
            <w:tcW w:type="dxa" w:w="4968"/>
            <w:vAlign w:val="center"/>
          </w:tcPr>
          <w:p>
            <w:pPr/>
            <w:r/>
            <w:r>
              <w:rPr>
                <w:b w:val="0"/>
              </w:rPr>
              <w:t>save_progress.php</w:t>
            </w:r>
          </w:p>
        </w:tc>
      </w:tr>
      <w:tr>
        <w:tc>
          <w:tcPr>
            <w:tcW w:type="dxa" w:w="4968"/>
            <w:vAlign w:val="center"/>
          </w:tcPr>
          <w:p>
            <w:pPr/>
            <w:r/>
            <w:r>
              <w:rPr>
                <w:b w:val="0"/>
              </w:rPr>
              <w:t>Save feedback</w:t>
            </w:r>
          </w:p>
        </w:tc>
        <w:tc>
          <w:tcPr>
            <w:tcW w:type="dxa" w:w="4968"/>
            <w:vAlign w:val="center"/>
          </w:tcPr>
          <w:p>
            <w:pPr/>
            <w:r/>
            <w:r>
              <w:rPr>
                <w:b w:val="0"/>
              </w:rPr>
              <w:t>save_feedback.php</w:t>
            </w:r>
          </w:p>
        </w:tc>
      </w:tr>
    </w:tbl>
    <w:p/>
    <w:p>
      <w:pPr>
        <w:pStyle w:val="Heading1"/>
      </w:pPr>
      <w:r>
        <w:t>10. Landing Page Contract</w:t>
      </w:r>
    </w:p>
    <w:p>
      <w:r>
        <w:t>The landing page must contain the public-facing items listed in the SRS: logo, about section, announcements, register complaint button, complaint tracking, government schemes information, emergency contact numbers, and login button.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Element</w:t>
            </w:r>
          </w:p>
        </w:tc>
        <w:tc>
          <w:tcPr>
            <w:tcW w:type="dxa" w:w="4968"/>
            <w:vAlign w:val="center"/>
            <w:shd w:fill="D9EAF7"/>
          </w:tcPr>
          <w:p>
            <w:pPr/>
            <w:r/>
            <w:r>
              <w:rPr>
                <w:b/>
              </w:rPr>
              <w:t>Canonical id/class</w:t>
            </w:r>
          </w:p>
        </w:tc>
      </w:tr>
      <w:tr>
        <w:tc>
          <w:tcPr>
            <w:tcW w:type="dxa" w:w="4968"/>
            <w:vAlign w:val="center"/>
          </w:tcPr>
          <w:p>
            <w:pPr/>
            <w:r/>
            <w:r>
              <w:rPr>
                <w:b w:val="0"/>
              </w:rPr>
              <w:t>Main wrapper</w:t>
            </w:r>
          </w:p>
        </w:tc>
        <w:tc>
          <w:tcPr>
            <w:tcW w:type="dxa" w:w="4968"/>
            <w:vAlign w:val="center"/>
          </w:tcPr>
          <w:p>
            <w:pPr/>
            <w:r/>
            <w:r>
              <w:rPr>
                <w:b w:val="0"/>
              </w:rPr>
              <w:t>landing-page</w:t>
            </w:r>
          </w:p>
        </w:tc>
      </w:tr>
      <w:tr>
        <w:tc>
          <w:tcPr>
            <w:tcW w:type="dxa" w:w="4968"/>
            <w:vAlign w:val="center"/>
          </w:tcPr>
          <w:p>
            <w:pPr/>
            <w:r/>
            <w:r>
              <w:rPr>
                <w:b w:val="0"/>
              </w:rPr>
              <w:t>Header section</w:t>
            </w:r>
          </w:p>
        </w:tc>
        <w:tc>
          <w:tcPr>
            <w:tcW w:type="dxa" w:w="4968"/>
            <w:vAlign w:val="center"/>
          </w:tcPr>
          <w:p>
            <w:pPr/>
            <w:r/>
            <w:r>
              <w:rPr>
                <w:b w:val="0"/>
              </w:rPr>
              <w:t>landing-header</w:t>
            </w:r>
          </w:p>
        </w:tc>
      </w:tr>
      <w:tr>
        <w:tc>
          <w:tcPr>
            <w:tcW w:type="dxa" w:w="4968"/>
            <w:vAlign w:val="center"/>
          </w:tcPr>
          <w:p>
            <w:pPr/>
            <w:r/>
            <w:r>
              <w:rPr>
                <w:b w:val="0"/>
              </w:rPr>
              <w:t>Logo</w:t>
            </w:r>
          </w:p>
        </w:tc>
        <w:tc>
          <w:tcPr>
            <w:tcW w:type="dxa" w:w="4968"/>
            <w:vAlign w:val="center"/>
          </w:tcPr>
          <w:p>
            <w:pPr/>
            <w:r/>
            <w:r>
              <w:rPr>
                <w:b w:val="0"/>
              </w:rPr>
              <w:t>site-logo</w:t>
            </w:r>
          </w:p>
        </w:tc>
      </w:tr>
      <w:tr>
        <w:tc>
          <w:tcPr>
            <w:tcW w:type="dxa" w:w="4968"/>
            <w:vAlign w:val="center"/>
          </w:tcPr>
          <w:p>
            <w:pPr/>
            <w:r/>
            <w:r>
              <w:rPr>
                <w:b w:val="0"/>
              </w:rPr>
              <w:t>About section</w:t>
            </w:r>
          </w:p>
        </w:tc>
        <w:tc>
          <w:tcPr>
            <w:tcW w:type="dxa" w:w="4968"/>
            <w:vAlign w:val="center"/>
          </w:tcPr>
          <w:p>
            <w:pPr/>
            <w:r/>
            <w:r>
              <w:rPr>
                <w:b w:val="0"/>
              </w:rPr>
              <w:t>about-section</w:t>
            </w:r>
          </w:p>
        </w:tc>
      </w:tr>
      <w:tr>
        <w:tc>
          <w:tcPr>
            <w:tcW w:type="dxa" w:w="4968"/>
            <w:vAlign w:val="center"/>
          </w:tcPr>
          <w:p>
            <w:pPr/>
            <w:r/>
            <w:r>
              <w:rPr>
                <w:b w:val="0"/>
              </w:rPr>
              <w:t>Announcement panel</w:t>
            </w:r>
          </w:p>
        </w:tc>
        <w:tc>
          <w:tcPr>
            <w:tcW w:type="dxa" w:w="4968"/>
            <w:vAlign w:val="center"/>
          </w:tcPr>
          <w:p>
            <w:pPr/>
            <w:r/>
            <w:r>
              <w:rPr>
                <w:b w:val="0"/>
              </w:rPr>
              <w:t>announcement-section</w:t>
            </w:r>
          </w:p>
        </w:tc>
      </w:tr>
      <w:tr>
        <w:tc>
          <w:tcPr>
            <w:tcW w:type="dxa" w:w="4968"/>
            <w:vAlign w:val="center"/>
          </w:tcPr>
          <w:p>
            <w:pPr/>
            <w:r/>
            <w:r>
              <w:rPr>
                <w:b w:val="0"/>
              </w:rPr>
              <w:t>Schemes section</w:t>
            </w:r>
          </w:p>
        </w:tc>
        <w:tc>
          <w:tcPr>
            <w:tcW w:type="dxa" w:w="4968"/>
            <w:vAlign w:val="center"/>
          </w:tcPr>
          <w:p>
            <w:pPr/>
            <w:r/>
            <w:r>
              <w:rPr>
                <w:b w:val="0"/>
              </w:rPr>
              <w:t>schemes-section</w:t>
            </w:r>
          </w:p>
        </w:tc>
      </w:tr>
      <w:tr>
        <w:tc>
          <w:tcPr>
            <w:tcW w:type="dxa" w:w="4968"/>
            <w:vAlign w:val="center"/>
          </w:tcPr>
          <w:p>
            <w:pPr/>
            <w:r/>
            <w:r>
              <w:rPr>
                <w:b w:val="0"/>
              </w:rPr>
              <w:t>Emergency contact section</w:t>
            </w:r>
          </w:p>
        </w:tc>
        <w:tc>
          <w:tcPr>
            <w:tcW w:type="dxa" w:w="4968"/>
            <w:vAlign w:val="center"/>
          </w:tcPr>
          <w:p>
            <w:pPr/>
            <w:r/>
            <w:r>
              <w:rPr>
                <w:b w:val="0"/>
              </w:rPr>
              <w:t>emergency-section</w:t>
            </w:r>
          </w:p>
        </w:tc>
      </w:tr>
      <w:tr>
        <w:tc>
          <w:tcPr>
            <w:tcW w:type="dxa" w:w="4968"/>
            <w:vAlign w:val="center"/>
          </w:tcPr>
          <w:p>
            <w:pPr/>
            <w:r/>
            <w:r>
              <w:rPr>
                <w:b w:val="0"/>
              </w:rPr>
              <w:t>Register complaint button</w:t>
            </w:r>
          </w:p>
        </w:tc>
        <w:tc>
          <w:tcPr>
            <w:tcW w:type="dxa" w:w="4968"/>
            <w:vAlign w:val="center"/>
          </w:tcPr>
          <w:p>
            <w:pPr/>
            <w:r/>
            <w:r>
              <w:rPr>
                <w:b w:val="0"/>
              </w:rPr>
              <w:t>btn-register-complaint</w:t>
            </w:r>
          </w:p>
        </w:tc>
      </w:tr>
      <w:tr>
        <w:tc>
          <w:tcPr>
            <w:tcW w:type="dxa" w:w="4968"/>
            <w:vAlign w:val="center"/>
          </w:tcPr>
          <w:p>
            <w:pPr/>
            <w:r/>
            <w:r>
              <w:rPr>
                <w:b w:val="0"/>
              </w:rPr>
              <w:t>Track complaint button</w:t>
            </w:r>
          </w:p>
        </w:tc>
        <w:tc>
          <w:tcPr>
            <w:tcW w:type="dxa" w:w="4968"/>
            <w:vAlign w:val="center"/>
          </w:tcPr>
          <w:p>
            <w:pPr/>
            <w:r/>
            <w:r>
              <w:rPr>
                <w:b w:val="0"/>
              </w:rPr>
              <w:t>btn-track-complaint</w:t>
            </w:r>
          </w:p>
        </w:tc>
      </w:tr>
      <w:tr>
        <w:tc>
          <w:tcPr>
            <w:tcW w:type="dxa" w:w="4968"/>
            <w:vAlign w:val="center"/>
          </w:tcPr>
          <w:p>
            <w:pPr/>
            <w:r/>
            <w:r>
              <w:rPr>
                <w:b w:val="0"/>
              </w:rPr>
              <w:t>Login button</w:t>
            </w:r>
          </w:p>
        </w:tc>
        <w:tc>
          <w:tcPr>
            <w:tcW w:type="dxa" w:w="4968"/>
            <w:vAlign w:val="center"/>
          </w:tcPr>
          <w:p>
            <w:pPr/>
            <w:r/>
            <w:r>
              <w:rPr>
                <w:b w:val="0"/>
              </w:rPr>
              <w:t>btn-login</w:t>
            </w:r>
          </w:p>
        </w:tc>
      </w:tr>
      <w:tr>
        <w:tc>
          <w:tcPr>
            <w:tcW w:type="dxa" w:w="4968"/>
            <w:vAlign w:val="center"/>
          </w:tcPr>
          <w:p>
            <w:pPr/>
            <w:r/>
            <w:r>
              <w:rPr>
                <w:b w:val="0"/>
              </w:rPr>
              <w:t>Footer</w:t>
            </w:r>
          </w:p>
        </w:tc>
        <w:tc>
          <w:tcPr>
            <w:tcW w:type="dxa" w:w="4968"/>
            <w:vAlign w:val="center"/>
          </w:tcPr>
          <w:p>
            <w:pPr/>
            <w:r/>
            <w:r>
              <w:rPr>
                <w:b w:val="0"/>
              </w:rPr>
              <w:t>site-footer</w:t>
            </w:r>
          </w:p>
        </w:tc>
      </w:tr>
    </w:tbl>
    <w:p/>
    <w:p>
      <w:pPr>
        <w:pStyle w:val="Heading1"/>
      </w:pPr>
      <w:r>
        <w:t>11. Header, Sidebar, and Footer Contract</w:t>
      </w:r>
    </w:p>
    <w:p>
      <w:r>
        <w:t>The SRS requires a sidebar, header, and footer with specific content for role-based navigation and display.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Area</w:t>
            </w:r>
          </w:p>
        </w:tc>
        <w:tc>
          <w:tcPr>
            <w:tcW w:type="dxa" w:w="4968"/>
            <w:vAlign w:val="center"/>
            <w:shd w:fill="D9EAF7"/>
          </w:tcPr>
          <w:p>
            <w:pPr/>
            <w:r/>
            <w:r>
              <w:rPr>
                <w:b/>
              </w:rPr>
              <w:t>Canonical items</w:t>
            </w:r>
          </w:p>
        </w:tc>
      </w:tr>
      <w:tr>
        <w:tc>
          <w:tcPr>
            <w:tcW w:type="dxa" w:w="4968"/>
            <w:vAlign w:val="center"/>
          </w:tcPr>
          <w:p>
            <w:pPr/>
            <w:r/>
            <w:r>
              <w:rPr>
                <w:b w:val="0"/>
              </w:rPr>
              <w:t>Sidebar</w:t>
            </w:r>
          </w:p>
        </w:tc>
        <w:tc>
          <w:tcPr>
            <w:tcW w:type="dxa" w:w="4968"/>
            <w:vAlign w:val="center"/>
          </w:tcPr>
          <w:p>
            <w:pPr/>
            <w:r/>
            <w:r>
              <w:rPr>
                <w:b w:val="0"/>
              </w:rPr>
              <w:t>dashboard, complaints, categories, assigned_work, reports, notifications, profile, logout</w:t>
            </w:r>
          </w:p>
        </w:tc>
      </w:tr>
      <w:tr>
        <w:tc>
          <w:tcPr>
            <w:tcW w:type="dxa" w:w="4968"/>
            <w:vAlign w:val="center"/>
          </w:tcPr>
          <w:p>
            <w:pPr/>
            <w:r/>
            <w:r>
              <w:rPr>
                <w:b w:val="0"/>
              </w:rPr>
              <w:t>Header</w:t>
            </w:r>
          </w:p>
        </w:tc>
        <w:tc>
          <w:tcPr>
            <w:tcW w:type="dxa" w:w="4968"/>
            <w:vAlign w:val="center"/>
          </w:tcPr>
          <w:p>
            <w:pPr/>
            <w:r/>
            <w:r>
              <w:rPr>
                <w:b w:val="0"/>
              </w:rPr>
              <w:t>app-title, user-info, notification-alerts, global-search, current-datetime, profile-menu, logout-link</w:t>
            </w:r>
          </w:p>
        </w:tc>
      </w:tr>
      <w:tr>
        <w:tc>
          <w:tcPr>
            <w:tcW w:type="dxa" w:w="4968"/>
            <w:vAlign w:val="center"/>
          </w:tcPr>
          <w:p>
            <w:pPr/>
            <w:r/>
            <w:r>
              <w:rPr>
                <w:b w:val="0"/>
              </w:rPr>
              <w:t>Footer</w:t>
            </w:r>
          </w:p>
        </w:tc>
        <w:tc>
          <w:tcPr>
            <w:tcW w:type="dxa" w:w="4968"/>
            <w:vAlign w:val="center"/>
          </w:tcPr>
          <w:p>
            <w:pPr/>
            <w:r/>
            <w:r>
              <w:rPr>
                <w:b w:val="0"/>
              </w:rPr>
              <w:t>footer-gp-name, footer-copyright, footer-contact, footer-email, footer-gov-link, footer-version</w:t>
            </w:r>
          </w:p>
        </w:tc>
      </w:tr>
    </w:tbl>
    <w:p/>
    <w:p>
      <w:pPr>
        <w:pStyle w:val="Heading1"/>
      </w:pPr>
      <w:r>
        <w:t>12. Complaint Flow Contract</w:t>
      </w:r>
    </w:p>
    <w:p>
      <w:r>
        <w:t>The complaint lifecycle must use one fixed vocabulary across the UI, PHP, and database.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Step</w:t>
            </w:r>
          </w:p>
        </w:tc>
        <w:tc>
          <w:tcPr>
            <w:tcW w:type="dxa" w:w="4968"/>
            <w:vAlign w:val="center"/>
            <w:shd w:fill="D9EAF7"/>
          </w:tcPr>
          <w:p>
            <w:pPr/>
            <w:r/>
            <w:r>
              <w:rPr>
                <w:b/>
              </w:rPr>
              <w:t>Canonical action / value</w:t>
            </w:r>
          </w:p>
        </w:tc>
      </w:tr>
      <w:tr>
        <w:tc>
          <w:tcPr>
            <w:tcW w:type="dxa" w:w="4968"/>
            <w:vAlign w:val="center"/>
          </w:tcPr>
          <w:p>
            <w:pPr/>
            <w:r/>
            <w:r>
              <w:rPr>
                <w:b w:val="0"/>
              </w:rPr>
              <w:t>Citizen submits complaint</w:t>
            </w:r>
          </w:p>
        </w:tc>
        <w:tc>
          <w:tcPr>
            <w:tcW w:type="dxa" w:w="4968"/>
            <w:vAlign w:val="center"/>
          </w:tcPr>
          <w:p>
            <w:pPr/>
            <w:r/>
            <w:r>
              <w:rPr>
                <w:b w:val="0"/>
              </w:rPr>
              <w:t>create_complaint</w:t>
            </w:r>
          </w:p>
        </w:tc>
      </w:tr>
      <w:tr>
        <w:tc>
          <w:tcPr>
            <w:tcW w:type="dxa" w:w="4968"/>
            <w:vAlign w:val="center"/>
          </w:tcPr>
          <w:p>
            <w:pPr/>
            <w:r/>
            <w:r>
              <w:rPr>
                <w:b w:val="0"/>
              </w:rPr>
              <w:t>System generates complaint ID</w:t>
            </w:r>
          </w:p>
        </w:tc>
        <w:tc>
          <w:tcPr>
            <w:tcW w:type="dxa" w:w="4968"/>
            <w:vAlign w:val="center"/>
          </w:tcPr>
          <w:p>
            <w:pPr/>
            <w:r/>
            <w:r>
              <w:rPr>
                <w:b w:val="0"/>
              </w:rPr>
              <w:t>generate_complaint_id</w:t>
            </w:r>
          </w:p>
        </w:tc>
      </w:tr>
      <w:tr>
        <w:tc>
          <w:tcPr>
            <w:tcW w:type="dxa" w:w="4968"/>
            <w:vAlign w:val="center"/>
          </w:tcPr>
          <w:p>
            <w:pPr/>
            <w:r/>
            <w:r>
              <w:rPr>
                <w:b w:val="0"/>
              </w:rPr>
              <w:t>Admin reviews complaint</w:t>
            </w:r>
          </w:p>
        </w:tc>
        <w:tc>
          <w:tcPr>
            <w:tcW w:type="dxa" w:w="4968"/>
            <w:vAlign w:val="center"/>
          </w:tcPr>
          <w:p>
            <w:pPr/>
            <w:r/>
            <w:r>
              <w:rPr>
                <w:b w:val="0"/>
              </w:rPr>
              <w:t>review_complaint</w:t>
            </w:r>
          </w:p>
        </w:tc>
      </w:tr>
      <w:tr>
        <w:tc>
          <w:tcPr>
            <w:tcW w:type="dxa" w:w="4968"/>
            <w:vAlign w:val="center"/>
          </w:tcPr>
          <w:p>
            <w:pPr/>
            <w:r/>
            <w:r>
              <w:rPr>
                <w:b w:val="0"/>
              </w:rPr>
              <w:t>Admin assigns complaint</w:t>
            </w:r>
          </w:p>
        </w:tc>
        <w:tc>
          <w:tcPr>
            <w:tcW w:type="dxa" w:w="4968"/>
            <w:vAlign w:val="center"/>
          </w:tcPr>
          <w:p>
            <w:pPr/>
            <w:r/>
            <w:r>
              <w:rPr>
                <w:b w:val="0"/>
              </w:rPr>
              <w:t>assign_complaint</w:t>
            </w:r>
          </w:p>
        </w:tc>
      </w:tr>
      <w:tr>
        <w:tc>
          <w:tcPr>
            <w:tcW w:type="dxa" w:w="4968"/>
            <w:vAlign w:val="center"/>
          </w:tcPr>
          <w:p>
            <w:pPr/>
            <w:r/>
            <w:r>
              <w:rPr>
                <w:b w:val="0"/>
              </w:rPr>
              <w:t>Field officer updates progress</w:t>
            </w:r>
          </w:p>
        </w:tc>
        <w:tc>
          <w:tcPr>
            <w:tcW w:type="dxa" w:w="4968"/>
            <w:vAlign w:val="center"/>
          </w:tcPr>
          <w:p>
            <w:pPr/>
            <w:r/>
            <w:r>
              <w:rPr>
                <w:b w:val="0"/>
              </w:rPr>
              <w:t>save_progress</w:t>
            </w:r>
          </w:p>
        </w:tc>
      </w:tr>
      <w:tr>
        <w:tc>
          <w:tcPr>
            <w:tcW w:type="dxa" w:w="4968"/>
            <w:vAlign w:val="center"/>
          </w:tcPr>
          <w:p>
            <w:pPr/>
            <w:r/>
            <w:r>
              <w:rPr>
                <w:b w:val="0"/>
              </w:rPr>
              <w:t>Field officer uploads before/after photos</w:t>
            </w:r>
          </w:p>
        </w:tc>
        <w:tc>
          <w:tcPr>
            <w:tcW w:type="dxa" w:w="4968"/>
            <w:vAlign w:val="center"/>
          </w:tcPr>
          <w:p>
            <w:pPr/>
            <w:r/>
            <w:r>
              <w:rPr>
                <w:b w:val="0"/>
              </w:rPr>
              <w:t>upload_progress_photos</w:t>
            </w:r>
          </w:p>
        </w:tc>
      </w:tr>
      <w:tr>
        <w:tc>
          <w:tcPr>
            <w:tcW w:type="dxa" w:w="4968"/>
            <w:vAlign w:val="center"/>
          </w:tcPr>
          <w:p>
            <w:pPr/>
            <w:r/>
            <w:r>
              <w:rPr>
                <w:b w:val="0"/>
              </w:rPr>
              <w:t>Complaint resolved</w:t>
            </w:r>
          </w:p>
        </w:tc>
        <w:tc>
          <w:tcPr>
            <w:tcW w:type="dxa" w:w="4968"/>
            <w:vAlign w:val="center"/>
          </w:tcPr>
          <w:p>
            <w:pPr/>
            <w:r/>
            <w:r>
              <w:rPr>
                <w:b w:val="0"/>
              </w:rPr>
              <w:t>resolved</w:t>
            </w:r>
          </w:p>
        </w:tc>
      </w:tr>
      <w:tr>
        <w:tc>
          <w:tcPr>
            <w:tcW w:type="dxa" w:w="4968"/>
            <w:vAlign w:val="center"/>
          </w:tcPr>
          <w:p>
            <w:pPr/>
            <w:r/>
            <w:r>
              <w:rPr>
                <w:b w:val="0"/>
              </w:rPr>
              <w:t>Citizen tracks complaint</w:t>
            </w:r>
          </w:p>
        </w:tc>
        <w:tc>
          <w:tcPr>
            <w:tcW w:type="dxa" w:w="4968"/>
            <w:vAlign w:val="center"/>
          </w:tcPr>
          <w:p>
            <w:pPr/>
            <w:r/>
            <w:r>
              <w:rPr>
                <w:b w:val="0"/>
              </w:rPr>
              <w:t>track_complaint_status</w:t>
            </w:r>
          </w:p>
        </w:tc>
      </w:tr>
    </w:tbl>
    <w:p/>
    <w:p>
      <w:r>
        <w:t>Allowed status values only: pending, assigned, in_progress, resolved.</w:t>
      </w:r>
    </w:p>
    <w:p>
      <w:pPr>
        <w:pStyle w:val="Heading1"/>
      </w:pPr>
      <w:r>
        <w:t>13. Form Contract</w:t>
      </w:r>
    </w:p>
    <w:p>
      <w:r>
        <w:t>These are the canonical form field names. HTML, PHP, and MySQL must use the same logic.</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r/>
            <w:r>
              <w:rPr>
                <w:b/>
              </w:rPr>
              <w:t>Form</w:t>
            </w:r>
          </w:p>
        </w:tc>
        <w:tc>
          <w:tcPr>
            <w:tcW w:type="dxa" w:w="3312"/>
            <w:vAlign w:val="center"/>
            <w:shd w:fill="D9EAF7"/>
          </w:tcPr>
          <w:p>
            <w:pPr/>
            <w:r/>
            <w:r>
              <w:rPr>
                <w:b/>
              </w:rPr>
              <w:t>Field purpose</w:t>
            </w:r>
          </w:p>
        </w:tc>
        <w:tc>
          <w:tcPr>
            <w:tcW w:type="dxa" w:w="3312"/>
            <w:vAlign w:val="center"/>
            <w:shd w:fill="D9EAF7"/>
          </w:tcPr>
          <w:p>
            <w:pPr/>
            <w:r/>
            <w:r>
              <w:rPr>
                <w:b/>
              </w:rPr>
              <w:t>Canonical name</w:t>
            </w:r>
          </w:p>
        </w:tc>
      </w:tr>
      <w:tr>
        <w:tc>
          <w:tcPr>
            <w:tcW w:type="dxa" w:w="3312"/>
            <w:vAlign w:val="center"/>
          </w:tcPr>
          <w:p>
            <w:pPr/>
            <w:r/>
            <w:r>
              <w:rPr>
                <w:b w:val="0"/>
              </w:rPr>
              <w:t>Login</w:t>
            </w:r>
          </w:p>
        </w:tc>
        <w:tc>
          <w:tcPr>
            <w:tcW w:type="dxa" w:w="3312"/>
            <w:vAlign w:val="center"/>
          </w:tcPr>
          <w:p>
            <w:pPr/>
            <w:r/>
            <w:r>
              <w:rPr>
                <w:b w:val="0"/>
              </w:rPr>
              <w:t>email or username</w:t>
            </w:r>
          </w:p>
        </w:tc>
        <w:tc>
          <w:tcPr>
            <w:tcW w:type="dxa" w:w="3312"/>
            <w:vAlign w:val="center"/>
          </w:tcPr>
          <w:p>
            <w:pPr/>
            <w:r/>
            <w:r>
              <w:rPr>
                <w:b w:val="0"/>
              </w:rPr>
              <w:t>login_id</w:t>
            </w:r>
          </w:p>
        </w:tc>
      </w:tr>
      <w:tr>
        <w:tc>
          <w:tcPr>
            <w:tcW w:type="dxa" w:w="3312"/>
            <w:vAlign w:val="center"/>
          </w:tcPr>
          <w:p>
            <w:pPr/>
            <w:r/>
            <w:r>
              <w:rPr>
                <w:b w:val="0"/>
              </w:rPr>
              <w:t>Login</w:t>
            </w:r>
          </w:p>
        </w:tc>
        <w:tc>
          <w:tcPr>
            <w:tcW w:type="dxa" w:w="3312"/>
            <w:vAlign w:val="center"/>
          </w:tcPr>
          <w:p>
            <w:pPr/>
            <w:r/>
            <w:r>
              <w:rPr>
                <w:b w:val="0"/>
              </w:rPr>
              <w:t>password</w:t>
            </w:r>
          </w:p>
        </w:tc>
        <w:tc>
          <w:tcPr>
            <w:tcW w:type="dxa" w:w="3312"/>
            <w:vAlign w:val="center"/>
          </w:tcPr>
          <w:p>
            <w:pPr/>
            <w:r/>
            <w:r>
              <w:rPr>
                <w:b w:val="0"/>
              </w:rPr>
              <w:t>password</w:t>
            </w:r>
          </w:p>
        </w:tc>
      </w:tr>
      <w:tr>
        <w:tc>
          <w:tcPr>
            <w:tcW w:type="dxa" w:w="3312"/>
            <w:vAlign w:val="center"/>
          </w:tcPr>
          <w:p>
            <w:pPr/>
            <w:r/>
            <w:r>
              <w:rPr>
                <w:b w:val="0"/>
              </w:rPr>
              <w:t>Complaint</w:t>
            </w:r>
          </w:p>
        </w:tc>
        <w:tc>
          <w:tcPr>
            <w:tcW w:type="dxa" w:w="3312"/>
            <w:vAlign w:val="center"/>
          </w:tcPr>
          <w:p>
            <w:pPr/>
            <w:r/>
            <w:r>
              <w:rPr>
                <w:b w:val="0"/>
              </w:rPr>
              <w:t>complainant name</w:t>
            </w:r>
          </w:p>
        </w:tc>
        <w:tc>
          <w:tcPr>
            <w:tcW w:type="dxa" w:w="3312"/>
            <w:vAlign w:val="center"/>
          </w:tcPr>
          <w:p>
            <w:pPr/>
            <w:r/>
            <w:r>
              <w:rPr>
                <w:b w:val="0"/>
              </w:rPr>
              <w:t>complainant_name</w:t>
            </w:r>
          </w:p>
        </w:tc>
      </w:tr>
      <w:tr>
        <w:tc>
          <w:tcPr>
            <w:tcW w:type="dxa" w:w="3312"/>
            <w:vAlign w:val="center"/>
          </w:tcPr>
          <w:p>
            <w:pPr/>
            <w:r/>
            <w:r>
              <w:rPr>
                <w:b w:val="0"/>
              </w:rPr>
              <w:t>Complaint</w:t>
            </w:r>
          </w:p>
        </w:tc>
        <w:tc>
          <w:tcPr>
            <w:tcW w:type="dxa" w:w="3312"/>
            <w:vAlign w:val="center"/>
          </w:tcPr>
          <w:p>
            <w:pPr/>
            <w:r/>
            <w:r>
              <w:rPr>
                <w:b w:val="0"/>
              </w:rPr>
              <w:t>mobile number</w:t>
            </w:r>
          </w:p>
        </w:tc>
        <w:tc>
          <w:tcPr>
            <w:tcW w:type="dxa" w:w="3312"/>
            <w:vAlign w:val="center"/>
          </w:tcPr>
          <w:p>
            <w:pPr/>
            <w:r/>
            <w:r>
              <w:rPr>
                <w:b w:val="0"/>
              </w:rPr>
              <w:t>mobile_number</w:t>
            </w:r>
          </w:p>
        </w:tc>
      </w:tr>
      <w:tr>
        <w:tc>
          <w:tcPr>
            <w:tcW w:type="dxa" w:w="3312"/>
            <w:vAlign w:val="center"/>
          </w:tcPr>
          <w:p>
            <w:pPr/>
            <w:r/>
            <w:r>
              <w:rPr>
                <w:b w:val="0"/>
              </w:rPr>
              <w:t>Complaint</w:t>
            </w:r>
          </w:p>
        </w:tc>
        <w:tc>
          <w:tcPr>
            <w:tcW w:type="dxa" w:w="3312"/>
            <w:vAlign w:val="center"/>
          </w:tcPr>
          <w:p>
            <w:pPr/>
            <w:r/>
            <w:r>
              <w:rPr>
                <w:b w:val="0"/>
              </w:rPr>
              <w:t>address</w:t>
            </w:r>
          </w:p>
        </w:tc>
        <w:tc>
          <w:tcPr>
            <w:tcW w:type="dxa" w:w="3312"/>
            <w:vAlign w:val="center"/>
          </w:tcPr>
          <w:p>
            <w:pPr/>
            <w:r/>
            <w:r>
              <w:rPr>
                <w:b w:val="0"/>
              </w:rPr>
              <w:t>address</w:t>
            </w:r>
          </w:p>
        </w:tc>
      </w:tr>
      <w:tr>
        <w:tc>
          <w:tcPr>
            <w:tcW w:type="dxa" w:w="3312"/>
            <w:vAlign w:val="center"/>
          </w:tcPr>
          <w:p>
            <w:pPr/>
            <w:r/>
            <w:r>
              <w:rPr>
                <w:b w:val="0"/>
              </w:rPr>
              <w:t>Complaint</w:t>
            </w:r>
          </w:p>
        </w:tc>
        <w:tc>
          <w:tcPr>
            <w:tcW w:type="dxa" w:w="3312"/>
            <w:vAlign w:val="center"/>
          </w:tcPr>
          <w:p>
            <w:pPr/>
            <w:r/>
            <w:r>
              <w:rPr>
                <w:b w:val="0"/>
              </w:rPr>
              <w:t>village / ward</w:t>
            </w:r>
          </w:p>
        </w:tc>
        <w:tc>
          <w:tcPr>
            <w:tcW w:type="dxa" w:w="3312"/>
            <w:vAlign w:val="center"/>
          </w:tcPr>
          <w:p>
            <w:pPr/>
            <w:r/>
            <w:r>
              <w:rPr>
                <w:b w:val="0"/>
              </w:rPr>
              <w:t>village_ward</w:t>
            </w:r>
          </w:p>
        </w:tc>
      </w:tr>
      <w:tr>
        <w:tc>
          <w:tcPr>
            <w:tcW w:type="dxa" w:w="3312"/>
            <w:vAlign w:val="center"/>
          </w:tcPr>
          <w:p>
            <w:pPr/>
            <w:r/>
            <w:r>
              <w:rPr>
                <w:b w:val="0"/>
              </w:rPr>
              <w:t>Complaint</w:t>
            </w:r>
          </w:p>
        </w:tc>
        <w:tc>
          <w:tcPr>
            <w:tcW w:type="dxa" w:w="3312"/>
            <w:vAlign w:val="center"/>
          </w:tcPr>
          <w:p>
            <w:pPr/>
            <w:r/>
            <w:r>
              <w:rPr>
                <w:b w:val="0"/>
              </w:rPr>
              <w:t>category</w:t>
            </w:r>
          </w:p>
        </w:tc>
        <w:tc>
          <w:tcPr>
            <w:tcW w:type="dxa" w:w="3312"/>
            <w:vAlign w:val="center"/>
          </w:tcPr>
          <w:p>
            <w:pPr/>
            <w:r/>
            <w:r>
              <w:rPr>
                <w:b w:val="0"/>
              </w:rPr>
              <w:t>category_id</w:t>
            </w:r>
          </w:p>
        </w:tc>
      </w:tr>
      <w:tr>
        <w:tc>
          <w:tcPr>
            <w:tcW w:type="dxa" w:w="3312"/>
            <w:vAlign w:val="center"/>
          </w:tcPr>
          <w:p>
            <w:pPr/>
            <w:r/>
            <w:r>
              <w:rPr>
                <w:b w:val="0"/>
              </w:rPr>
              <w:t>Complaint</w:t>
            </w:r>
          </w:p>
        </w:tc>
        <w:tc>
          <w:tcPr>
            <w:tcW w:type="dxa" w:w="3312"/>
            <w:vAlign w:val="center"/>
          </w:tcPr>
          <w:p>
            <w:pPr/>
            <w:r/>
            <w:r>
              <w:rPr>
                <w:b w:val="0"/>
              </w:rPr>
              <w:t>title</w:t>
            </w:r>
          </w:p>
        </w:tc>
        <w:tc>
          <w:tcPr>
            <w:tcW w:type="dxa" w:w="3312"/>
            <w:vAlign w:val="center"/>
          </w:tcPr>
          <w:p>
            <w:pPr/>
            <w:r/>
            <w:r>
              <w:rPr>
                <w:b w:val="0"/>
              </w:rPr>
              <w:t>complaint_title</w:t>
            </w:r>
          </w:p>
        </w:tc>
      </w:tr>
      <w:tr>
        <w:tc>
          <w:tcPr>
            <w:tcW w:type="dxa" w:w="3312"/>
            <w:vAlign w:val="center"/>
          </w:tcPr>
          <w:p>
            <w:pPr/>
            <w:r/>
            <w:r>
              <w:rPr>
                <w:b w:val="0"/>
              </w:rPr>
              <w:t>Complaint</w:t>
            </w:r>
          </w:p>
        </w:tc>
        <w:tc>
          <w:tcPr>
            <w:tcW w:type="dxa" w:w="3312"/>
            <w:vAlign w:val="center"/>
          </w:tcPr>
          <w:p>
            <w:pPr/>
            <w:r/>
            <w:r>
              <w:rPr>
                <w:b w:val="0"/>
              </w:rPr>
              <w:t>description</w:t>
            </w:r>
          </w:p>
        </w:tc>
        <w:tc>
          <w:tcPr>
            <w:tcW w:type="dxa" w:w="3312"/>
            <w:vAlign w:val="center"/>
          </w:tcPr>
          <w:p>
            <w:pPr/>
            <w:r/>
            <w:r>
              <w:rPr>
                <w:b w:val="0"/>
              </w:rPr>
              <w:t>complaint_description</w:t>
            </w:r>
          </w:p>
        </w:tc>
      </w:tr>
      <w:tr>
        <w:tc>
          <w:tcPr>
            <w:tcW w:type="dxa" w:w="3312"/>
            <w:vAlign w:val="center"/>
          </w:tcPr>
          <w:p>
            <w:pPr/>
            <w:r/>
            <w:r>
              <w:rPr>
                <w:b w:val="0"/>
              </w:rPr>
              <w:t>Complaint</w:t>
            </w:r>
          </w:p>
        </w:tc>
        <w:tc>
          <w:tcPr>
            <w:tcW w:type="dxa" w:w="3312"/>
            <w:vAlign w:val="center"/>
          </w:tcPr>
          <w:p>
            <w:pPr/>
            <w:r/>
            <w:r>
              <w:rPr>
                <w:b w:val="0"/>
              </w:rPr>
              <w:t>image upload</w:t>
            </w:r>
          </w:p>
        </w:tc>
        <w:tc>
          <w:tcPr>
            <w:tcW w:type="dxa" w:w="3312"/>
            <w:vAlign w:val="center"/>
          </w:tcPr>
          <w:p>
            <w:pPr/>
            <w:r/>
            <w:r>
              <w:rPr>
                <w:b w:val="0"/>
              </w:rPr>
              <w:t>complaint_image</w:t>
            </w:r>
          </w:p>
        </w:tc>
      </w:tr>
      <w:tr>
        <w:tc>
          <w:tcPr>
            <w:tcW w:type="dxa" w:w="3312"/>
            <w:vAlign w:val="center"/>
          </w:tcPr>
          <w:p>
            <w:pPr/>
            <w:r/>
            <w:r>
              <w:rPr>
                <w:b w:val="0"/>
              </w:rPr>
              <w:t>Assignment</w:t>
            </w:r>
          </w:p>
        </w:tc>
        <w:tc>
          <w:tcPr>
            <w:tcW w:type="dxa" w:w="3312"/>
            <w:vAlign w:val="center"/>
          </w:tcPr>
          <w:p>
            <w:pPr/>
            <w:r/>
            <w:r>
              <w:rPr>
                <w:b w:val="0"/>
              </w:rPr>
              <w:t>complaint id</w:t>
            </w:r>
          </w:p>
        </w:tc>
        <w:tc>
          <w:tcPr>
            <w:tcW w:type="dxa" w:w="3312"/>
            <w:vAlign w:val="center"/>
          </w:tcPr>
          <w:p>
            <w:pPr/>
            <w:r/>
            <w:r>
              <w:rPr>
                <w:b w:val="0"/>
              </w:rPr>
              <w:t>complaint_id</w:t>
            </w:r>
          </w:p>
        </w:tc>
      </w:tr>
      <w:tr>
        <w:tc>
          <w:tcPr>
            <w:tcW w:type="dxa" w:w="3312"/>
            <w:vAlign w:val="center"/>
          </w:tcPr>
          <w:p>
            <w:pPr/>
            <w:r/>
            <w:r>
              <w:rPr>
                <w:b w:val="0"/>
              </w:rPr>
              <w:t>Assignment</w:t>
            </w:r>
          </w:p>
        </w:tc>
        <w:tc>
          <w:tcPr>
            <w:tcW w:type="dxa" w:w="3312"/>
            <w:vAlign w:val="center"/>
          </w:tcPr>
          <w:p>
            <w:pPr/>
            <w:r/>
            <w:r>
              <w:rPr>
                <w:b w:val="0"/>
              </w:rPr>
              <w:t>assigned officer</w:t>
            </w:r>
          </w:p>
        </w:tc>
        <w:tc>
          <w:tcPr>
            <w:tcW w:type="dxa" w:w="3312"/>
            <w:vAlign w:val="center"/>
          </w:tcPr>
          <w:p>
            <w:pPr/>
            <w:r/>
            <w:r>
              <w:rPr>
                <w:b w:val="0"/>
              </w:rPr>
              <w:t>assigned_to</w:t>
            </w:r>
          </w:p>
        </w:tc>
      </w:tr>
      <w:tr>
        <w:tc>
          <w:tcPr>
            <w:tcW w:type="dxa" w:w="3312"/>
            <w:vAlign w:val="center"/>
          </w:tcPr>
          <w:p>
            <w:pPr/>
            <w:r/>
            <w:r>
              <w:rPr>
                <w:b w:val="0"/>
              </w:rPr>
              <w:t>Status update</w:t>
            </w:r>
          </w:p>
        </w:tc>
        <w:tc>
          <w:tcPr>
            <w:tcW w:type="dxa" w:w="3312"/>
            <w:vAlign w:val="center"/>
          </w:tcPr>
          <w:p>
            <w:pPr/>
            <w:r/>
            <w:r>
              <w:rPr>
                <w:b w:val="0"/>
              </w:rPr>
              <w:t>new status</w:t>
            </w:r>
          </w:p>
        </w:tc>
        <w:tc>
          <w:tcPr>
            <w:tcW w:type="dxa" w:w="3312"/>
            <w:vAlign w:val="center"/>
          </w:tcPr>
          <w:p>
            <w:pPr/>
            <w:r/>
            <w:r>
              <w:rPr>
                <w:b w:val="0"/>
              </w:rPr>
              <w:t>status</w:t>
            </w:r>
          </w:p>
        </w:tc>
      </w:tr>
      <w:tr>
        <w:tc>
          <w:tcPr>
            <w:tcW w:type="dxa" w:w="3312"/>
            <w:vAlign w:val="center"/>
          </w:tcPr>
          <w:p>
            <w:pPr/>
            <w:r/>
            <w:r>
              <w:rPr>
                <w:b w:val="0"/>
              </w:rPr>
              <w:t>Progress update</w:t>
            </w:r>
          </w:p>
        </w:tc>
        <w:tc>
          <w:tcPr>
            <w:tcW w:type="dxa" w:w="3312"/>
            <w:vAlign w:val="center"/>
          </w:tcPr>
          <w:p>
            <w:pPr/>
            <w:r/>
            <w:r>
              <w:rPr>
                <w:b w:val="0"/>
              </w:rPr>
              <w:t>before photo</w:t>
            </w:r>
          </w:p>
        </w:tc>
        <w:tc>
          <w:tcPr>
            <w:tcW w:type="dxa" w:w="3312"/>
            <w:vAlign w:val="center"/>
          </w:tcPr>
          <w:p>
            <w:pPr/>
            <w:r/>
            <w:r>
              <w:rPr>
                <w:b w:val="0"/>
              </w:rPr>
              <w:t>before_photo</w:t>
            </w:r>
          </w:p>
        </w:tc>
      </w:tr>
      <w:tr>
        <w:tc>
          <w:tcPr>
            <w:tcW w:type="dxa" w:w="3312"/>
            <w:vAlign w:val="center"/>
          </w:tcPr>
          <w:p>
            <w:pPr/>
            <w:r/>
            <w:r>
              <w:rPr>
                <w:b w:val="0"/>
              </w:rPr>
              <w:t>Progress update</w:t>
            </w:r>
          </w:p>
        </w:tc>
        <w:tc>
          <w:tcPr>
            <w:tcW w:type="dxa" w:w="3312"/>
            <w:vAlign w:val="center"/>
          </w:tcPr>
          <w:p>
            <w:pPr/>
            <w:r/>
            <w:r>
              <w:rPr>
                <w:b w:val="0"/>
              </w:rPr>
              <w:t>after photo</w:t>
            </w:r>
          </w:p>
        </w:tc>
        <w:tc>
          <w:tcPr>
            <w:tcW w:type="dxa" w:w="3312"/>
            <w:vAlign w:val="center"/>
          </w:tcPr>
          <w:p>
            <w:pPr/>
            <w:r/>
            <w:r>
              <w:rPr>
                <w:b w:val="0"/>
              </w:rPr>
              <w:t>after_photo</w:t>
            </w:r>
          </w:p>
        </w:tc>
      </w:tr>
    </w:tbl>
    <w:p/>
    <w:p>
      <w:pPr>
        <w:pStyle w:val="Heading1"/>
      </w:pPr>
      <w:r>
        <w:t>14. Database Contract</w:t>
      </w:r>
    </w:p>
    <w:p>
      <w:r>
        <w:t>Use these tables and fields so all modules can connect cleanly.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Table</w:t>
            </w:r>
          </w:p>
        </w:tc>
        <w:tc>
          <w:tcPr>
            <w:tcW w:type="dxa" w:w="4968"/>
            <w:vAlign w:val="center"/>
            <w:shd w:fill="D9EAF7"/>
          </w:tcPr>
          <w:p>
            <w:pPr/>
            <w:r/>
            <w:r>
              <w:rPr>
                <w:b/>
              </w:rPr>
              <w:t>Core columns</w:t>
            </w:r>
          </w:p>
        </w:tc>
      </w:tr>
      <w:tr>
        <w:tc>
          <w:tcPr>
            <w:tcW w:type="dxa" w:w="4968"/>
            <w:vAlign w:val="center"/>
          </w:tcPr>
          <w:p>
            <w:pPr/>
            <w:r/>
            <w:r>
              <w:rPr>
                <w:b w:val="0"/>
              </w:rPr>
              <w:t>users</w:t>
            </w:r>
          </w:p>
        </w:tc>
        <w:tc>
          <w:tcPr>
            <w:tcW w:type="dxa" w:w="4968"/>
            <w:vAlign w:val="center"/>
          </w:tcPr>
          <w:p>
            <w:pPr/>
            <w:r/>
            <w:r>
              <w:rPr>
                <w:b w:val="0"/>
              </w:rPr>
              <w:t>user_id, full_name, login_id, password_hash, role_id, mobile_number, status, created_at</w:t>
            </w:r>
          </w:p>
        </w:tc>
      </w:tr>
      <w:tr>
        <w:tc>
          <w:tcPr>
            <w:tcW w:type="dxa" w:w="4968"/>
            <w:vAlign w:val="center"/>
          </w:tcPr>
          <w:p>
            <w:pPr/>
            <w:r/>
            <w:r>
              <w:rPr>
                <w:b w:val="0"/>
              </w:rPr>
              <w:t>roles</w:t>
            </w:r>
          </w:p>
        </w:tc>
        <w:tc>
          <w:tcPr>
            <w:tcW w:type="dxa" w:w="4968"/>
            <w:vAlign w:val="center"/>
          </w:tcPr>
          <w:p>
            <w:pPr/>
            <w:r/>
            <w:r>
              <w:rPr>
                <w:b w:val="0"/>
              </w:rPr>
              <w:t>role_id, role_name</w:t>
            </w:r>
          </w:p>
        </w:tc>
      </w:tr>
      <w:tr>
        <w:tc>
          <w:tcPr>
            <w:tcW w:type="dxa" w:w="4968"/>
            <w:vAlign w:val="center"/>
          </w:tcPr>
          <w:p>
            <w:pPr/>
            <w:r/>
            <w:r>
              <w:rPr>
                <w:b w:val="0"/>
              </w:rPr>
              <w:t>categories</w:t>
            </w:r>
          </w:p>
        </w:tc>
        <w:tc>
          <w:tcPr>
            <w:tcW w:type="dxa" w:w="4968"/>
            <w:vAlign w:val="center"/>
          </w:tcPr>
          <w:p>
            <w:pPr/>
            <w:r/>
            <w:r>
              <w:rPr>
                <w:b w:val="0"/>
              </w:rPr>
              <w:t>category_id, category_name, category_description</w:t>
            </w:r>
          </w:p>
        </w:tc>
      </w:tr>
      <w:tr>
        <w:tc>
          <w:tcPr>
            <w:tcW w:type="dxa" w:w="4968"/>
            <w:vAlign w:val="center"/>
          </w:tcPr>
          <w:p>
            <w:pPr/>
            <w:r/>
            <w:r>
              <w:rPr>
                <w:b w:val="0"/>
              </w:rPr>
              <w:t>complaints</w:t>
            </w:r>
          </w:p>
        </w:tc>
        <w:tc>
          <w:tcPr>
            <w:tcW w:type="dxa" w:w="4968"/>
            <w:vAlign w:val="center"/>
          </w:tcPr>
          <w:p>
            <w:pPr/>
            <w:r/>
            <w:r>
              <w:rPr>
                <w:b w:val="0"/>
              </w:rPr>
              <w:t>complaint_id, user_id, category_id, complaint_title, complaint_description, village_ward, status, assigned_to, submitted_at, updated_at</w:t>
            </w:r>
          </w:p>
        </w:tc>
      </w:tr>
      <w:tr>
        <w:tc>
          <w:tcPr>
            <w:tcW w:type="dxa" w:w="4968"/>
            <w:vAlign w:val="center"/>
          </w:tcPr>
          <w:p>
            <w:pPr/>
            <w:r/>
            <w:r>
              <w:rPr>
                <w:b w:val="0"/>
              </w:rPr>
              <w:t>complaint_photos</w:t>
            </w:r>
          </w:p>
        </w:tc>
        <w:tc>
          <w:tcPr>
            <w:tcW w:type="dxa" w:w="4968"/>
            <w:vAlign w:val="center"/>
          </w:tcPr>
          <w:p>
            <w:pPr/>
            <w:r/>
            <w:r>
              <w:rPr>
                <w:b w:val="0"/>
              </w:rPr>
              <w:t>photo_id, complaint_id, photo_type, photo_path, uploaded_by, uploaded_at</w:t>
            </w:r>
          </w:p>
        </w:tc>
      </w:tr>
      <w:tr>
        <w:tc>
          <w:tcPr>
            <w:tcW w:type="dxa" w:w="4968"/>
            <w:vAlign w:val="center"/>
          </w:tcPr>
          <w:p>
            <w:pPr/>
            <w:r/>
            <w:r>
              <w:rPr>
                <w:b w:val="0"/>
              </w:rPr>
              <w:t>complaint_history</w:t>
            </w:r>
          </w:p>
        </w:tc>
        <w:tc>
          <w:tcPr>
            <w:tcW w:type="dxa" w:w="4968"/>
            <w:vAlign w:val="center"/>
          </w:tcPr>
          <w:p>
            <w:pPr/>
            <w:r/>
            <w:r>
              <w:rPr>
                <w:b w:val="0"/>
              </w:rPr>
              <w:t>history_id, complaint_id, status, note, updated_by, updated_at</w:t>
            </w:r>
          </w:p>
        </w:tc>
      </w:tr>
      <w:tr>
        <w:tc>
          <w:tcPr>
            <w:tcW w:type="dxa" w:w="4968"/>
            <w:vAlign w:val="center"/>
          </w:tcPr>
          <w:p>
            <w:pPr/>
            <w:r/>
            <w:r>
              <w:rPr>
                <w:b w:val="0"/>
              </w:rPr>
              <w:t>notifications</w:t>
            </w:r>
          </w:p>
        </w:tc>
        <w:tc>
          <w:tcPr>
            <w:tcW w:type="dxa" w:w="4968"/>
            <w:vAlign w:val="center"/>
          </w:tcPr>
          <w:p>
            <w:pPr/>
            <w:r/>
            <w:r>
              <w:rPr>
                <w:b w:val="0"/>
              </w:rPr>
              <w:t>notification_id, user_id, complaint_id, message, is_read, created_at</w:t>
            </w:r>
          </w:p>
        </w:tc>
      </w:tr>
      <w:tr>
        <w:tc>
          <w:tcPr>
            <w:tcW w:type="dxa" w:w="4968"/>
            <w:vAlign w:val="center"/>
          </w:tcPr>
          <w:p>
            <w:pPr/>
            <w:r/>
            <w:r>
              <w:rPr>
                <w:b w:val="0"/>
              </w:rPr>
              <w:t>feedback</w:t>
            </w:r>
          </w:p>
        </w:tc>
        <w:tc>
          <w:tcPr>
            <w:tcW w:type="dxa" w:w="4968"/>
            <w:vAlign w:val="center"/>
          </w:tcPr>
          <w:p>
            <w:pPr/>
            <w:r/>
            <w:r>
              <w:rPr>
                <w:b w:val="0"/>
              </w:rPr>
              <w:t>feedback_id, complaint_id, user_id, rating, feedback_text, created_at</w:t>
            </w:r>
          </w:p>
        </w:tc>
      </w:tr>
      <w:tr>
        <w:tc>
          <w:tcPr>
            <w:tcW w:type="dxa" w:w="4968"/>
            <w:vAlign w:val="center"/>
          </w:tcPr>
          <w:p>
            <w:pPr/>
            <w:r/>
            <w:r>
              <w:rPr>
                <w:b w:val="0"/>
              </w:rPr>
              <w:t>settings</w:t>
            </w:r>
          </w:p>
        </w:tc>
        <w:tc>
          <w:tcPr>
            <w:tcW w:type="dxa" w:w="4968"/>
            <w:vAlign w:val="center"/>
          </w:tcPr>
          <w:p>
            <w:pPr/>
            <w:r/>
            <w:r>
              <w:rPr>
                <w:b w:val="0"/>
              </w:rPr>
              <w:t>setting_id, setting_key, setting_value, updated_at</w:t>
            </w:r>
          </w:p>
        </w:tc>
      </w:tr>
    </w:tbl>
    <w:p/>
    <w:p>
      <w:r>
        <w:t>Rule: database names are not free-form. They are part of the contract.</w:t>
      </w:r>
    </w:p>
    <w:p>
      <w:pPr>
        <w:pStyle w:val="Heading1"/>
      </w:pPr>
      <w:r>
        <w:t>15. Session and Authentication Contract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Purpose</w:t>
            </w:r>
          </w:p>
        </w:tc>
        <w:tc>
          <w:tcPr>
            <w:tcW w:type="dxa" w:w="4968"/>
            <w:vAlign w:val="center"/>
            <w:shd w:fill="D9EAF7"/>
          </w:tcPr>
          <w:p>
            <w:pPr/>
            <w:r/>
            <w:r>
              <w:rPr>
                <w:b/>
              </w:rPr>
              <w:t>Canonical session key</w:t>
            </w:r>
          </w:p>
        </w:tc>
      </w:tr>
      <w:tr>
        <w:tc>
          <w:tcPr>
            <w:tcW w:type="dxa" w:w="4968"/>
            <w:vAlign w:val="center"/>
          </w:tcPr>
          <w:p>
            <w:pPr/>
            <w:r/>
            <w:r>
              <w:rPr>
                <w:b w:val="0"/>
              </w:rPr>
              <w:t>Logged-in user id</w:t>
            </w:r>
          </w:p>
        </w:tc>
        <w:tc>
          <w:tcPr>
            <w:tcW w:type="dxa" w:w="4968"/>
            <w:vAlign w:val="center"/>
          </w:tcPr>
          <w:p>
            <w:pPr/>
            <w:r/>
            <w:r>
              <w:rPr>
                <w:b w:val="0"/>
              </w:rPr>
              <w:t>$_SESSION['user_id']</w:t>
            </w:r>
          </w:p>
        </w:tc>
      </w:tr>
      <w:tr>
        <w:tc>
          <w:tcPr>
            <w:tcW w:type="dxa" w:w="4968"/>
            <w:vAlign w:val="center"/>
          </w:tcPr>
          <w:p>
            <w:pPr/>
            <w:r/>
            <w:r>
              <w:rPr>
                <w:b w:val="0"/>
              </w:rPr>
              <w:t>Logged-in full name</w:t>
            </w:r>
          </w:p>
        </w:tc>
        <w:tc>
          <w:tcPr>
            <w:tcW w:type="dxa" w:w="4968"/>
            <w:vAlign w:val="center"/>
          </w:tcPr>
          <w:p>
            <w:pPr/>
            <w:r/>
            <w:r>
              <w:rPr>
                <w:b w:val="0"/>
              </w:rPr>
              <w:t>$_SESSION['full_name']</w:t>
            </w:r>
          </w:p>
        </w:tc>
      </w:tr>
      <w:tr>
        <w:tc>
          <w:tcPr>
            <w:tcW w:type="dxa" w:w="4968"/>
            <w:vAlign w:val="center"/>
          </w:tcPr>
          <w:p>
            <w:pPr/>
            <w:r/>
            <w:r>
              <w:rPr>
                <w:b w:val="0"/>
              </w:rPr>
              <w:t>Logged-in role id</w:t>
            </w:r>
          </w:p>
        </w:tc>
        <w:tc>
          <w:tcPr>
            <w:tcW w:type="dxa" w:w="4968"/>
            <w:vAlign w:val="center"/>
          </w:tcPr>
          <w:p>
            <w:pPr/>
            <w:r/>
            <w:r>
              <w:rPr>
                <w:b w:val="0"/>
              </w:rPr>
              <w:t>$_SESSION['role_id']</w:t>
            </w:r>
          </w:p>
        </w:tc>
      </w:tr>
      <w:tr>
        <w:tc>
          <w:tcPr>
            <w:tcW w:type="dxa" w:w="4968"/>
            <w:vAlign w:val="center"/>
          </w:tcPr>
          <w:p>
            <w:pPr/>
            <w:r/>
            <w:r>
              <w:rPr>
                <w:b w:val="0"/>
              </w:rPr>
              <w:t>Logged-in role name</w:t>
            </w:r>
          </w:p>
        </w:tc>
        <w:tc>
          <w:tcPr>
            <w:tcW w:type="dxa" w:w="4968"/>
            <w:vAlign w:val="center"/>
          </w:tcPr>
          <w:p>
            <w:pPr/>
            <w:r/>
            <w:r>
              <w:rPr>
                <w:b w:val="0"/>
              </w:rPr>
              <w:t>$_SESSION['role_name']</w:t>
            </w:r>
          </w:p>
        </w:tc>
      </w:tr>
      <w:tr>
        <w:tc>
          <w:tcPr>
            <w:tcW w:type="dxa" w:w="4968"/>
            <w:vAlign w:val="center"/>
          </w:tcPr>
          <w:p>
            <w:pPr/>
            <w:r/>
            <w:r>
              <w:rPr>
                <w:b w:val="0"/>
              </w:rPr>
              <w:t>Login status</w:t>
            </w:r>
          </w:p>
        </w:tc>
        <w:tc>
          <w:tcPr>
            <w:tcW w:type="dxa" w:w="4968"/>
            <w:vAlign w:val="center"/>
          </w:tcPr>
          <w:p>
            <w:pPr/>
            <w:r/>
            <w:r>
              <w:rPr>
                <w:b w:val="0"/>
              </w:rPr>
              <w:t>$_SESSION['is_logged_in']</w:t>
            </w:r>
          </w:p>
        </w:tc>
      </w:tr>
      <w:tr>
        <w:tc>
          <w:tcPr>
            <w:tcW w:type="dxa" w:w="4968"/>
            <w:vAlign w:val="center"/>
          </w:tcPr>
          <w:p>
            <w:pPr/>
            <w:r/>
            <w:r>
              <w:rPr>
                <w:b w:val="0"/>
              </w:rPr>
              <w:t>Current complaint id</w:t>
            </w:r>
          </w:p>
        </w:tc>
        <w:tc>
          <w:tcPr>
            <w:tcW w:type="dxa" w:w="4968"/>
            <w:vAlign w:val="center"/>
          </w:tcPr>
          <w:p>
            <w:pPr/>
            <w:r/>
            <w:r>
              <w:rPr>
                <w:b w:val="0"/>
              </w:rPr>
              <w:t>$_SESSION['complaint_id']</w:t>
            </w:r>
          </w:p>
        </w:tc>
      </w:tr>
    </w:tbl>
    <w:p/>
    <w:p>
      <w:r>
        <w:t>Authentication rules:</w:t>
      </w:r>
    </w:p>
    <w:p>
      <w:pPr>
        <w:pStyle w:val="ListBullet"/>
      </w:pPr>
      <w:r>
        <w:t>Use role-based redirects after login.</w:t>
      </w:r>
    </w:p>
    <w:p>
      <w:pPr>
        <w:pStyle w:val="ListBullet"/>
      </w:pPr>
      <w:r>
        <w:t>Block pages that do not match the user's role.</w:t>
      </w:r>
    </w:p>
    <w:p>
      <w:pPr>
        <w:pStyle w:val="ListBullet"/>
      </w:pPr>
      <w:r>
        <w:t>Destroy the session on logout.</w:t>
      </w:r>
    </w:p>
    <w:p>
      <w:pPr>
        <w:pStyle w:val="ListBullet"/>
      </w:pPr>
      <w:r>
        <w:t>Never expose raw passwords; use password hashing in the database layer.</w:t>
      </w:r>
    </w:p>
    <w:p>
      <w:pPr>
        <w:pStyle w:val="Heading1"/>
      </w:pPr>
      <w:r>
        <w:t>16. Component Contract</w:t>
      </w:r>
    </w:p>
    <w:p>
      <w:r>
        <w:t>Reusable UI components should have stable names so different people can build the same design language.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Component</w:t>
            </w:r>
          </w:p>
        </w:tc>
        <w:tc>
          <w:tcPr>
            <w:tcW w:type="dxa" w:w="4968"/>
            <w:vAlign w:val="center"/>
            <w:shd w:fill="D9EAF7"/>
          </w:tcPr>
          <w:p>
            <w:pPr/>
            <w:r/>
            <w:r>
              <w:rPr>
                <w:b/>
              </w:rPr>
              <w:t>Canonical name</w:t>
            </w:r>
          </w:p>
        </w:tc>
      </w:tr>
      <w:tr>
        <w:tc>
          <w:tcPr>
            <w:tcW w:type="dxa" w:w="4968"/>
            <w:vAlign w:val="center"/>
          </w:tcPr>
          <w:p>
            <w:pPr/>
            <w:r/>
            <w:r>
              <w:rPr>
                <w:b w:val="0"/>
              </w:rPr>
              <w:t>Primary button</w:t>
            </w:r>
          </w:p>
        </w:tc>
        <w:tc>
          <w:tcPr>
            <w:tcW w:type="dxa" w:w="4968"/>
            <w:vAlign w:val="center"/>
          </w:tcPr>
          <w:p>
            <w:pPr/>
            <w:r/>
            <w:r>
              <w:rPr>
                <w:b w:val="0"/>
              </w:rPr>
              <w:t>btn-primary-action</w:t>
            </w:r>
          </w:p>
        </w:tc>
      </w:tr>
      <w:tr>
        <w:tc>
          <w:tcPr>
            <w:tcW w:type="dxa" w:w="4968"/>
            <w:vAlign w:val="center"/>
          </w:tcPr>
          <w:p>
            <w:pPr/>
            <w:r/>
            <w:r>
              <w:rPr>
                <w:b w:val="0"/>
              </w:rPr>
              <w:t>Secondary button</w:t>
            </w:r>
          </w:p>
        </w:tc>
        <w:tc>
          <w:tcPr>
            <w:tcW w:type="dxa" w:w="4968"/>
            <w:vAlign w:val="center"/>
          </w:tcPr>
          <w:p>
            <w:pPr/>
            <w:r/>
            <w:r>
              <w:rPr>
                <w:b w:val="0"/>
              </w:rPr>
              <w:t>btn-secondary-action</w:t>
            </w:r>
          </w:p>
        </w:tc>
      </w:tr>
      <w:tr>
        <w:tc>
          <w:tcPr>
            <w:tcW w:type="dxa" w:w="4968"/>
            <w:vAlign w:val="center"/>
          </w:tcPr>
          <w:p>
            <w:pPr/>
            <w:r/>
            <w:r>
              <w:rPr>
                <w:b w:val="0"/>
              </w:rPr>
              <w:t>Danger button</w:t>
            </w:r>
          </w:p>
        </w:tc>
        <w:tc>
          <w:tcPr>
            <w:tcW w:type="dxa" w:w="4968"/>
            <w:vAlign w:val="center"/>
          </w:tcPr>
          <w:p>
            <w:pPr/>
            <w:r/>
            <w:r>
              <w:rPr>
                <w:b w:val="0"/>
              </w:rPr>
              <w:t>btn-danger-action</w:t>
            </w:r>
          </w:p>
        </w:tc>
      </w:tr>
      <w:tr>
        <w:tc>
          <w:tcPr>
            <w:tcW w:type="dxa" w:w="4968"/>
            <w:vAlign w:val="center"/>
          </w:tcPr>
          <w:p>
            <w:pPr/>
            <w:r/>
            <w:r>
              <w:rPr>
                <w:b w:val="0"/>
              </w:rPr>
              <w:t>Card</w:t>
            </w:r>
          </w:p>
        </w:tc>
        <w:tc>
          <w:tcPr>
            <w:tcW w:type="dxa" w:w="4968"/>
            <w:vAlign w:val="center"/>
          </w:tcPr>
          <w:p>
            <w:pPr/>
            <w:r/>
            <w:r>
              <w:rPr>
                <w:b w:val="0"/>
              </w:rPr>
              <w:t>card-panel</w:t>
            </w:r>
          </w:p>
        </w:tc>
      </w:tr>
      <w:tr>
        <w:tc>
          <w:tcPr>
            <w:tcW w:type="dxa" w:w="4968"/>
            <w:vAlign w:val="center"/>
          </w:tcPr>
          <w:p>
            <w:pPr/>
            <w:r/>
            <w:r>
              <w:rPr>
                <w:b w:val="0"/>
              </w:rPr>
              <w:t>Form section</w:t>
            </w:r>
          </w:p>
        </w:tc>
        <w:tc>
          <w:tcPr>
            <w:tcW w:type="dxa" w:w="4968"/>
            <w:vAlign w:val="center"/>
          </w:tcPr>
          <w:p>
            <w:pPr/>
            <w:r/>
            <w:r>
              <w:rPr>
                <w:b w:val="0"/>
              </w:rPr>
              <w:t>form-section</w:t>
            </w:r>
          </w:p>
        </w:tc>
      </w:tr>
      <w:tr>
        <w:tc>
          <w:tcPr>
            <w:tcW w:type="dxa" w:w="4968"/>
            <w:vAlign w:val="center"/>
          </w:tcPr>
          <w:p>
            <w:pPr/>
            <w:r/>
            <w:r>
              <w:rPr>
                <w:b w:val="0"/>
              </w:rPr>
              <w:t>Input group</w:t>
            </w:r>
          </w:p>
        </w:tc>
        <w:tc>
          <w:tcPr>
            <w:tcW w:type="dxa" w:w="4968"/>
            <w:vAlign w:val="center"/>
          </w:tcPr>
          <w:p>
            <w:pPr/>
            <w:r/>
            <w:r>
              <w:rPr>
                <w:b w:val="0"/>
              </w:rPr>
              <w:t>form-group</w:t>
            </w:r>
          </w:p>
        </w:tc>
      </w:tr>
      <w:tr>
        <w:tc>
          <w:tcPr>
            <w:tcW w:type="dxa" w:w="4968"/>
            <w:vAlign w:val="center"/>
          </w:tcPr>
          <w:p>
            <w:pPr/>
            <w:r/>
            <w:r>
              <w:rPr>
                <w:b w:val="0"/>
              </w:rPr>
              <w:t>Table</w:t>
            </w:r>
          </w:p>
        </w:tc>
        <w:tc>
          <w:tcPr>
            <w:tcW w:type="dxa" w:w="4968"/>
            <w:vAlign w:val="center"/>
          </w:tcPr>
          <w:p>
            <w:pPr/>
            <w:r/>
            <w:r>
              <w:rPr>
                <w:b w:val="0"/>
              </w:rPr>
              <w:t>data-table</w:t>
            </w:r>
          </w:p>
        </w:tc>
      </w:tr>
      <w:tr>
        <w:tc>
          <w:tcPr>
            <w:tcW w:type="dxa" w:w="4968"/>
            <w:vAlign w:val="center"/>
          </w:tcPr>
          <w:p>
            <w:pPr/>
            <w:r/>
            <w:r>
              <w:rPr>
                <w:b w:val="0"/>
              </w:rPr>
              <w:t>Alert</w:t>
            </w:r>
          </w:p>
        </w:tc>
        <w:tc>
          <w:tcPr>
            <w:tcW w:type="dxa" w:w="4968"/>
            <w:vAlign w:val="center"/>
          </w:tcPr>
          <w:p>
            <w:pPr/>
            <w:r/>
            <w:r>
              <w:rPr>
                <w:b w:val="0"/>
              </w:rPr>
              <w:t>alert-box</w:t>
            </w:r>
          </w:p>
        </w:tc>
      </w:tr>
      <w:tr>
        <w:tc>
          <w:tcPr>
            <w:tcW w:type="dxa" w:w="4968"/>
            <w:vAlign w:val="center"/>
          </w:tcPr>
          <w:p>
            <w:pPr/>
            <w:r/>
            <w:r>
              <w:rPr>
                <w:b w:val="0"/>
              </w:rPr>
              <w:t>Modal</w:t>
            </w:r>
          </w:p>
        </w:tc>
        <w:tc>
          <w:tcPr>
            <w:tcW w:type="dxa" w:w="4968"/>
            <w:vAlign w:val="center"/>
          </w:tcPr>
          <w:p>
            <w:pPr/>
            <w:r/>
            <w:r>
              <w:rPr>
                <w:b w:val="0"/>
              </w:rPr>
              <w:t>modal-dialog</w:t>
            </w:r>
          </w:p>
        </w:tc>
      </w:tr>
      <w:tr>
        <w:tc>
          <w:tcPr>
            <w:tcW w:type="dxa" w:w="4968"/>
            <w:vAlign w:val="center"/>
          </w:tcPr>
          <w:p>
            <w:pPr/>
            <w:r/>
            <w:r>
              <w:rPr>
                <w:b w:val="0"/>
              </w:rPr>
              <w:t>Sidebar</w:t>
            </w:r>
          </w:p>
        </w:tc>
        <w:tc>
          <w:tcPr>
            <w:tcW w:type="dxa" w:w="4968"/>
            <w:vAlign w:val="center"/>
          </w:tcPr>
          <w:p>
            <w:pPr/>
            <w:r/>
            <w:r>
              <w:rPr>
                <w:b w:val="0"/>
              </w:rPr>
              <w:t>app-sidebar</w:t>
            </w:r>
          </w:p>
        </w:tc>
      </w:tr>
      <w:tr>
        <w:tc>
          <w:tcPr>
            <w:tcW w:type="dxa" w:w="4968"/>
            <w:vAlign w:val="center"/>
          </w:tcPr>
          <w:p>
            <w:pPr/>
            <w:r/>
            <w:r>
              <w:rPr>
                <w:b w:val="0"/>
              </w:rPr>
              <w:t>Navbar</w:t>
            </w:r>
          </w:p>
        </w:tc>
        <w:tc>
          <w:tcPr>
            <w:tcW w:type="dxa" w:w="4968"/>
            <w:vAlign w:val="center"/>
          </w:tcPr>
          <w:p>
            <w:pPr/>
            <w:r/>
            <w:r>
              <w:rPr>
                <w:b w:val="0"/>
              </w:rPr>
              <w:t>app-navbar</w:t>
            </w:r>
          </w:p>
        </w:tc>
      </w:tr>
    </w:tbl>
    <w:p/>
    <w:p>
      <w:pPr>
        <w:pStyle w:val="Heading1"/>
      </w:pPr>
      <w:r>
        <w:t>17. Integration Contract</w:t>
      </w:r>
    </w:p>
    <w:p>
      <w:r>
        <w:t>Integration means the project parts must talk to each other through the agreed names and file paths.</w:t>
      </w:r>
    </w:p>
    <w:p>
      <w:pPr>
        <w:pStyle w:val="ListNumber"/>
      </w:pPr>
      <w:r>
        <w:t>Frontend builds the page and uses the contract field names.</w:t>
      </w:r>
    </w:p>
    <w:p>
      <w:pPr>
        <w:pStyle w:val="ListNumber"/>
      </w:pPr>
      <w:r>
        <w:t>PHP reads those exact field names and validates them.</w:t>
      </w:r>
    </w:p>
    <w:p>
      <w:pPr>
        <w:pStyle w:val="ListNumber"/>
      </w:pPr>
      <w:r>
        <w:t>PHP writes to the contract database columns.</w:t>
      </w:r>
    </w:p>
    <w:p>
      <w:pPr>
        <w:pStyle w:val="ListNumber"/>
      </w:pPr>
      <w:r>
        <w:t>Database returns data using the same naming vocabulary.</w:t>
      </w:r>
    </w:p>
    <w:p>
      <w:pPr>
        <w:pStyle w:val="ListNumber"/>
      </w:pPr>
      <w:r>
        <w:t>JavaScript uses only the approved ids or classes for behavior.</w:t>
      </w:r>
    </w:p>
    <w:p>
      <w:pPr>
        <w:pStyle w:val="ListNumber"/>
      </w:pPr>
      <w:r>
        <w:t>The project lead checks the contract before merge.</w:t>
      </w:r>
    </w:p>
    <w:p>
      <w:r>
        <w:t>Any change to a field name, table name, session key, or status value must be reflected in the master sheet before merging.</w:t>
      </w:r>
    </w:p>
    <w:p>
      <w:pPr>
        <w:pStyle w:val="Heading1"/>
      </w:pPr>
      <w:r>
        <w:t>18. AI Usage Standards</w:t>
      </w:r>
    </w:p>
    <w:p>
      <w:r>
        <w:t>Since the team is using AI for many tasks, every prompt must follow the contract.</w:t>
      </w:r>
    </w:p>
    <w:p>
      <w:pPr>
        <w:pStyle w:val="ListBullet"/>
      </w:pPr>
      <w:r>
        <w:t>Give the AI the project context first.</w:t>
      </w:r>
    </w:p>
    <w:p>
      <w:pPr>
        <w:pStyle w:val="ListBullet"/>
      </w:pPr>
      <w:r>
        <w:t>Give only the module that needs to be built.</w:t>
      </w:r>
    </w:p>
    <w:p>
      <w:pPr>
        <w:pStyle w:val="ListBullet"/>
      </w:pPr>
      <w:r>
        <w:t>Do not let the AI invent new field names or new status values.</w:t>
      </w:r>
    </w:p>
    <w:p>
      <w:pPr>
        <w:pStyle w:val="ListBullet"/>
      </w:pPr>
      <w:r>
        <w:t>Ask the AI to follow the folder structure and file naming rules.</w:t>
      </w:r>
    </w:p>
    <w:p>
      <w:pPr>
        <w:pStyle w:val="ListBullet"/>
      </w:pPr>
      <w:r>
        <w:t>Review AI output against the master contract before merging.</w:t>
      </w:r>
    </w:p>
    <w:p>
      <w:r>
        <w:t>Prompt template:</w:t>
      </w:r>
    </w:p>
    <w:p>
      <w:r>
        <w:t>Use the Gram Panchayat Complaint Management System master contract. Do not rename database columns, form field names, session keys, routes, or status values. Generate only the requested module and keep output production-ready.</w:t>
      </w:r>
    </w:p>
    <w:p>
      <w:pPr>
        <w:pStyle w:val="Heading1"/>
      </w:pPr>
      <w:r>
        <w:t>19. Code Review and Merge Checklist</w:t>
      </w:r>
    </w:p>
    <w:p>
      <w:pPr>
        <w:pStyle w:val="ListBullet"/>
      </w:pPr>
      <w:r>
        <w:t>Does the file name match the contract?</w:t>
      </w:r>
    </w:p>
    <w:p>
      <w:pPr>
        <w:pStyle w:val="ListBullet"/>
      </w:pPr>
      <w:r>
        <w:t>Do form names match PHP $_POST keys?</w:t>
      </w:r>
    </w:p>
    <w:p>
      <w:pPr>
        <w:pStyle w:val="ListBullet"/>
      </w:pPr>
      <w:r>
        <w:t>Do PHP variables map cleanly to DB columns?</w:t>
      </w:r>
    </w:p>
    <w:p>
      <w:pPr>
        <w:pStyle w:val="ListBullet"/>
      </w:pPr>
      <w:r>
        <w:t>Are status values exactly one of the allowed values?</w:t>
      </w:r>
    </w:p>
    <w:p>
      <w:pPr>
        <w:pStyle w:val="ListBullet"/>
      </w:pPr>
      <w:r>
        <w:t>Are session keys consistent?</w:t>
      </w:r>
    </w:p>
    <w:p>
      <w:pPr>
        <w:pStyle w:val="ListBullet"/>
      </w:pPr>
      <w:r>
        <w:t>Are route and action filenames correct?</w:t>
      </w:r>
    </w:p>
    <w:p>
      <w:pPr>
        <w:pStyle w:val="ListBullet"/>
      </w:pPr>
      <w:r>
        <w:t>Are JavaScript ids and selectors stable?</w:t>
      </w:r>
    </w:p>
    <w:p>
      <w:pPr>
        <w:pStyle w:val="ListBullet"/>
      </w:pPr>
      <w:r>
        <w:t>Does the module work in browser and database?</w:t>
      </w:r>
    </w:p>
    <w:p>
      <w:pPr>
        <w:pStyle w:val="ListBullet"/>
      </w:pPr>
      <w:r>
        <w:t>Has the change log been updated?</w:t>
      </w:r>
    </w:p>
    <w:p>
      <w:r>
        <w:t>No merge is allowed until all items pass.</w:t>
      </w:r>
    </w:p>
    <w:p>
      <w:pPr>
        <w:pStyle w:val="Heading1"/>
      </w:pPr>
      <w:r>
        <w:t>20. Testing Strategy</w:t>
      </w:r>
    </w:p>
    <w:p>
      <w:pPr>
        <w:pStyle w:val="ListBullet"/>
      </w:pPr>
      <w:r>
        <w:t>Test each module individually first.</w:t>
      </w:r>
    </w:p>
    <w:p>
      <w:pPr>
        <w:pStyle w:val="ListBullet"/>
      </w:pPr>
      <w:r>
        <w:t>Run the happy path and the failure path.</w:t>
      </w:r>
    </w:p>
    <w:p>
      <w:pPr>
        <w:pStyle w:val="ListBullet"/>
      </w:pPr>
      <w:r>
        <w:t>Cross-test each other’s modules.</w:t>
      </w:r>
    </w:p>
    <w:p>
      <w:pPr>
        <w:pStyle w:val="ListBullet"/>
      </w:pPr>
      <w:r>
        <w:t>Keep a bug log with severity and owner.</w:t>
      </w:r>
    </w:p>
    <w:p>
      <w:pPr>
        <w:pStyle w:val="ListBullet"/>
      </w:pPr>
      <w:r>
        <w:t>Use regression testing after feature freeze.</w:t>
      </w:r>
    </w:p>
    <w:p>
      <w:pPr>
        <w:pStyle w:val="ListBullet"/>
      </w:pPr>
      <w:r>
        <w:t>Use screenshots as evidence for demos and reports.</w:t>
      </w:r>
    </w:p>
    <w:p>
      <w:r>
        <w:t>Testing is part of development, not a final-day activity.</w:t>
      </w:r>
    </w:p>
    <w:p>
      <w:pPr>
        <w:pStyle w:val="Heading1"/>
      </w:pPr>
      <w:r>
        <w:t>21. Change Log Template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r/>
            <w:r>
              <w:rPr>
                <w:b/>
              </w:rPr>
              <w:t>Date</w:t>
            </w:r>
          </w:p>
        </w:tc>
        <w:tc>
          <w:tcPr>
            <w:tcW w:type="dxa" w:w="1656"/>
            <w:vAlign w:val="center"/>
            <w:shd w:fill="D9EAF7"/>
          </w:tcPr>
          <w:p>
            <w:pPr/>
            <w:r/>
            <w:r>
              <w:rPr>
                <w:b/>
              </w:rPr>
              <w:t>Changed item</w:t>
            </w:r>
          </w:p>
        </w:tc>
        <w:tc>
          <w:tcPr>
            <w:tcW w:type="dxa" w:w="1656"/>
            <w:vAlign w:val="center"/>
            <w:shd w:fill="D9EAF7"/>
          </w:tcPr>
          <w:p>
            <w:pPr/>
            <w:r/>
            <w:r>
              <w:rPr>
                <w:b/>
              </w:rPr>
              <w:t>Old value</w:t>
            </w:r>
          </w:p>
        </w:tc>
        <w:tc>
          <w:tcPr>
            <w:tcW w:type="dxa" w:w="1656"/>
            <w:vAlign w:val="center"/>
            <w:shd w:fill="D9EAF7"/>
          </w:tcPr>
          <w:p>
            <w:pPr/>
            <w:r/>
            <w:r>
              <w:rPr>
                <w:b/>
              </w:rPr>
              <w:t>New value</w:t>
            </w:r>
          </w:p>
        </w:tc>
        <w:tc>
          <w:tcPr>
            <w:tcW w:type="dxa" w:w="1656"/>
            <w:vAlign w:val="center"/>
            <w:shd w:fill="D9EAF7"/>
          </w:tcPr>
          <w:p>
            <w:pPr/>
            <w:r/>
            <w:r>
              <w:rPr>
                <w:b/>
              </w:rPr>
              <w:t>Reason</w:t>
            </w:r>
          </w:p>
        </w:tc>
        <w:tc>
          <w:tcPr>
            <w:tcW w:type="dxa" w:w="1656"/>
            <w:vAlign w:val="center"/>
            <w:shd w:fill="D9EAF7"/>
          </w:tcPr>
          <w:p>
            <w:pPr/>
            <w:r/>
            <w:r>
              <w:rPr>
                <w:b/>
              </w:rPr>
              <w:t>Owner</w:t>
            </w:r>
          </w:p>
        </w:tc>
      </w:tr>
      <w:tr>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r>
      <w:tr>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r>
      <w:tr>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c>
          <w:tcPr>
            <w:tcW w:type="dxa" w:w="1656"/>
            <w:vAlign w:val="center"/>
          </w:tcPr>
          <w:p>
            <w:pPr/>
            <w:r/>
            <w:r>
              <w:rPr>
                <w:b w:val="0"/>
              </w:rPr>
            </w:r>
          </w:p>
        </w:tc>
      </w:tr>
    </w:tbl>
    <w:p/>
    <w:p>
      <w:pPr>
        <w:pStyle w:val="Heading1"/>
      </w:pPr>
      <w:r>
        <w:t>22. Module Contract Template</w:t>
      </w:r>
    </w:p>
    <w:p>
      <w:r>
        <w:t>Use this template when creating the later module-specific sheets.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Field</w:t>
            </w:r>
          </w:p>
        </w:tc>
        <w:tc>
          <w:tcPr>
            <w:tcW w:type="dxa" w:w="4968"/>
            <w:vAlign w:val="center"/>
            <w:shd w:fill="D9EAF7"/>
          </w:tcPr>
          <w:p>
            <w:pPr/>
            <w:r/>
            <w:r>
              <w:rPr>
                <w:b/>
              </w:rPr>
              <w:t>Description</w:t>
            </w:r>
          </w:p>
        </w:tc>
      </w:tr>
      <w:tr>
        <w:tc>
          <w:tcPr>
            <w:tcW w:type="dxa" w:w="4968"/>
            <w:vAlign w:val="center"/>
          </w:tcPr>
          <w:p>
            <w:pPr/>
            <w:r/>
            <w:r>
              <w:rPr>
                <w:b w:val="0"/>
              </w:rPr>
              <w:t>Module name</w:t>
            </w:r>
          </w:p>
        </w:tc>
        <w:tc>
          <w:tcPr>
            <w:tcW w:type="dxa" w:w="4968"/>
            <w:vAlign w:val="center"/>
          </w:tcPr>
          <w:p>
            <w:pPr/>
            <w:r/>
            <w:r>
              <w:rPr>
                <w:b w:val="0"/>
              </w:rPr>
              <w:t>Example: Complaint Registration</w:t>
            </w:r>
          </w:p>
        </w:tc>
      </w:tr>
      <w:tr>
        <w:tc>
          <w:tcPr>
            <w:tcW w:type="dxa" w:w="4968"/>
            <w:vAlign w:val="center"/>
          </w:tcPr>
          <w:p>
            <w:pPr/>
            <w:r/>
            <w:r>
              <w:rPr>
                <w:b w:val="0"/>
              </w:rPr>
              <w:t>Owner</w:t>
            </w:r>
          </w:p>
        </w:tc>
        <w:tc>
          <w:tcPr>
            <w:tcW w:type="dxa" w:w="4968"/>
            <w:vAlign w:val="center"/>
          </w:tcPr>
          <w:p>
            <w:pPr/>
            <w:r/>
            <w:r>
              <w:rPr>
                <w:b w:val="0"/>
              </w:rPr>
              <w:t>Main responsible member</w:t>
            </w:r>
          </w:p>
        </w:tc>
      </w:tr>
      <w:tr>
        <w:tc>
          <w:tcPr>
            <w:tcW w:type="dxa" w:w="4968"/>
            <w:vAlign w:val="center"/>
          </w:tcPr>
          <w:p>
            <w:pPr/>
            <w:r/>
            <w:r>
              <w:rPr>
                <w:b w:val="0"/>
              </w:rPr>
              <w:t>Backup</w:t>
            </w:r>
          </w:p>
        </w:tc>
        <w:tc>
          <w:tcPr>
            <w:tcW w:type="dxa" w:w="4968"/>
            <w:vAlign w:val="center"/>
          </w:tcPr>
          <w:p>
            <w:pPr/>
            <w:r/>
            <w:r>
              <w:rPr>
                <w:b w:val="0"/>
              </w:rPr>
              <w:t>Secondary helper</w:t>
            </w:r>
          </w:p>
        </w:tc>
      </w:tr>
      <w:tr>
        <w:tc>
          <w:tcPr>
            <w:tcW w:type="dxa" w:w="4968"/>
            <w:vAlign w:val="center"/>
          </w:tcPr>
          <w:p>
            <w:pPr/>
            <w:r/>
            <w:r>
              <w:rPr>
                <w:b w:val="0"/>
              </w:rPr>
              <w:t>Goal</w:t>
            </w:r>
          </w:p>
        </w:tc>
        <w:tc>
          <w:tcPr>
            <w:tcW w:type="dxa" w:w="4968"/>
            <w:vAlign w:val="center"/>
          </w:tcPr>
          <w:p>
            <w:pPr/>
            <w:r/>
            <w:r>
              <w:rPr>
                <w:b w:val="0"/>
              </w:rPr>
              <w:t>What this module must achieve</w:t>
            </w:r>
          </w:p>
        </w:tc>
      </w:tr>
      <w:tr>
        <w:tc>
          <w:tcPr>
            <w:tcW w:type="dxa" w:w="4968"/>
            <w:vAlign w:val="center"/>
          </w:tcPr>
          <w:p>
            <w:pPr/>
            <w:r/>
            <w:r>
              <w:rPr>
                <w:b w:val="0"/>
              </w:rPr>
              <w:t>Allowed files</w:t>
            </w:r>
          </w:p>
        </w:tc>
        <w:tc>
          <w:tcPr>
            <w:tcW w:type="dxa" w:w="4968"/>
            <w:vAlign w:val="center"/>
          </w:tcPr>
          <w:p>
            <w:pPr/>
            <w:r/>
            <w:r>
              <w:rPr>
                <w:b w:val="0"/>
              </w:rPr>
              <w:t>Files that may be edited</w:t>
            </w:r>
          </w:p>
        </w:tc>
      </w:tr>
      <w:tr>
        <w:tc>
          <w:tcPr>
            <w:tcW w:type="dxa" w:w="4968"/>
            <w:vAlign w:val="center"/>
          </w:tcPr>
          <w:p>
            <w:pPr/>
            <w:r/>
            <w:r>
              <w:rPr>
                <w:b w:val="0"/>
              </w:rPr>
              <w:t>Inputs</w:t>
            </w:r>
          </w:p>
        </w:tc>
        <w:tc>
          <w:tcPr>
            <w:tcW w:type="dxa" w:w="4968"/>
            <w:vAlign w:val="center"/>
          </w:tcPr>
          <w:p>
            <w:pPr/>
            <w:r/>
            <w:r>
              <w:rPr>
                <w:b w:val="0"/>
              </w:rPr>
              <w:t>Expected form fields or data</w:t>
            </w:r>
          </w:p>
        </w:tc>
      </w:tr>
      <w:tr>
        <w:tc>
          <w:tcPr>
            <w:tcW w:type="dxa" w:w="4968"/>
            <w:vAlign w:val="center"/>
          </w:tcPr>
          <w:p>
            <w:pPr/>
            <w:r/>
            <w:r>
              <w:rPr>
                <w:b w:val="0"/>
              </w:rPr>
              <w:t>Outputs</w:t>
            </w:r>
          </w:p>
        </w:tc>
        <w:tc>
          <w:tcPr>
            <w:tcW w:type="dxa" w:w="4968"/>
            <w:vAlign w:val="center"/>
          </w:tcPr>
          <w:p>
            <w:pPr/>
            <w:r/>
            <w:r>
              <w:rPr>
                <w:b w:val="0"/>
              </w:rPr>
              <w:t>Expected pages, DB writes, redirects, or UI updates</w:t>
            </w:r>
          </w:p>
        </w:tc>
      </w:tr>
      <w:tr>
        <w:tc>
          <w:tcPr>
            <w:tcW w:type="dxa" w:w="4968"/>
            <w:vAlign w:val="center"/>
          </w:tcPr>
          <w:p>
            <w:pPr/>
            <w:r/>
            <w:r>
              <w:rPr>
                <w:b w:val="0"/>
              </w:rPr>
              <w:t>Contract names</w:t>
            </w:r>
          </w:p>
        </w:tc>
        <w:tc>
          <w:tcPr>
            <w:tcW w:type="dxa" w:w="4968"/>
            <w:vAlign w:val="center"/>
          </w:tcPr>
          <w:p>
            <w:pPr/>
            <w:r/>
            <w:r>
              <w:rPr>
                <w:b w:val="0"/>
              </w:rPr>
              <w:t>Approved field names, ids, columns, statuses</w:t>
            </w:r>
          </w:p>
        </w:tc>
      </w:tr>
      <w:tr>
        <w:tc>
          <w:tcPr>
            <w:tcW w:type="dxa" w:w="4968"/>
            <w:vAlign w:val="center"/>
          </w:tcPr>
          <w:p>
            <w:pPr/>
            <w:r/>
            <w:r>
              <w:rPr>
                <w:b w:val="0"/>
              </w:rPr>
              <w:t>Testing notes</w:t>
            </w:r>
          </w:p>
        </w:tc>
        <w:tc>
          <w:tcPr>
            <w:tcW w:type="dxa" w:w="4968"/>
            <w:vAlign w:val="center"/>
          </w:tcPr>
          <w:p>
            <w:pPr/>
            <w:r/>
            <w:r>
              <w:rPr>
                <w:b w:val="0"/>
              </w:rPr>
              <w:t>How this module will be verified</w:t>
            </w:r>
          </w:p>
        </w:tc>
      </w:tr>
    </w:tbl>
    <w:p/>
    <w:p>
      <w:pPr>
        <w:pStyle w:val="Heading1"/>
      </w:pPr>
      <w:r>
        <w:t>23. SRS Mapping</w:t>
      </w:r>
    </w:p>
    <w:p>
      <w:r>
        <w:t>The handbook is aligned with the SRS role structure: Super Admin, Gram Panchayat Admin / Gram Sevak, Field Officer / Maintenance Staff, and Citizen. It also follows the landing page content and the functional modules described in the SRS.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r/>
            <w:r>
              <w:rPr>
                <w:b/>
              </w:rPr>
              <w:t>SRS area</w:t>
            </w:r>
          </w:p>
        </w:tc>
        <w:tc>
          <w:tcPr>
            <w:tcW w:type="dxa" w:w="4968"/>
            <w:vAlign w:val="center"/>
            <w:shd w:fill="D9EAF7"/>
          </w:tcPr>
          <w:p>
            <w:pPr/>
            <w:r/>
            <w:r>
              <w:rPr>
                <w:b/>
              </w:rPr>
              <w:t>Handbook alignment</w:t>
            </w:r>
          </w:p>
        </w:tc>
      </w:tr>
      <w:tr>
        <w:tc>
          <w:tcPr>
            <w:tcW w:type="dxa" w:w="4968"/>
            <w:vAlign w:val="center"/>
          </w:tcPr>
          <w:p>
            <w:pPr/>
            <w:r/>
            <w:r>
              <w:rPr>
                <w:b w:val="0"/>
              </w:rPr>
              <w:t>Role-based login</w:t>
            </w:r>
          </w:p>
        </w:tc>
        <w:tc>
          <w:tcPr>
            <w:tcW w:type="dxa" w:w="4968"/>
            <w:vAlign w:val="center"/>
          </w:tcPr>
          <w:p>
            <w:pPr/>
            <w:r/>
            <w:r>
              <w:rPr>
                <w:b w:val="0"/>
              </w:rPr>
              <w:t>Session contract, role values, redirect rules</w:t>
            </w:r>
          </w:p>
        </w:tc>
      </w:tr>
      <w:tr>
        <w:tc>
          <w:tcPr>
            <w:tcW w:type="dxa" w:w="4968"/>
            <w:vAlign w:val="center"/>
          </w:tcPr>
          <w:p>
            <w:pPr/>
            <w:r/>
            <w:r>
              <w:rPr>
                <w:b w:val="0"/>
              </w:rPr>
              <w:t>Landing page</w:t>
            </w:r>
          </w:p>
        </w:tc>
        <w:tc>
          <w:tcPr>
            <w:tcW w:type="dxa" w:w="4968"/>
            <w:vAlign w:val="center"/>
          </w:tcPr>
          <w:p>
            <w:pPr/>
            <w:r/>
            <w:r>
              <w:rPr>
                <w:b w:val="0"/>
              </w:rPr>
              <w:t>Landing page contract and public page rules</w:t>
            </w:r>
          </w:p>
        </w:tc>
      </w:tr>
      <w:tr>
        <w:tc>
          <w:tcPr>
            <w:tcW w:type="dxa" w:w="4968"/>
            <w:vAlign w:val="center"/>
          </w:tcPr>
          <w:p>
            <w:pPr/>
            <w:r/>
            <w:r>
              <w:rPr>
                <w:b w:val="0"/>
              </w:rPr>
              <w:t>Sidebar/header/footer</w:t>
            </w:r>
          </w:p>
        </w:tc>
        <w:tc>
          <w:tcPr>
            <w:tcW w:type="dxa" w:w="4968"/>
            <w:vAlign w:val="center"/>
          </w:tcPr>
          <w:p>
            <w:pPr/>
            <w:r/>
            <w:r>
              <w:rPr>
                <w:b w:val="0"/>
              </w:rPr>
              <w:t>Navigation and layout contract</w:t>
            </w:r>
          </w:p>
        </w:tc>
      </w:tr>
      <w:tr>
        <w:tc>
          <w:tcPr>
            <w:tcW w:type="dxa" w:w="4968"/>
            <w:vAlign w:val="center"/>
          </w:tcPr>
          <w:p>
            <w:pPr/>
            <w:r/>
            <w:r>
              <w:rPr>
                <w:b w:val="0"/>
              </w:rPr>
              <w:t>Complaint registration</w:t>
            </w:r>
          </w:p>
        </w:tc>
        <w:tc>
          <w:tcPr>
            <w:tcW w:type="dxa" w:w="4968"/>
            <w:vAlign w:val="center"/>
          </w:tcPr>
          <w:p>
            <w:pPr/>
            <w:r/>
            <w:r>
              <w:rPr>
                <w:b w:val="0"/>
              </w:rPr>
              <w:t>Form and complaint flow contract</w:t>
            </w:r>
          </w:p>
        </w:tc>
      </w:tr>
      <w:tr>
        <w:tc>
          <w:tcPr>
            <w:tcW w:type="dxa" w:w="4968"/>
            <w:vAlign w:val="center"/>
          </w:tcPr>
          <w:p>
            <w:pPr/>
            <w:r/>
            <w:r>
              <w:rPr>
                <w:b w:val="0"/>
              </w:rPr>
              <w:t>Assignment and resolution</w:t>
            </w:r>
          </w:p>
        </w:tc>
        <w:tc>
          <w:tcPr>
            <w:tcW w:type="dxa" w:w="4968"/>
            <w:vAlign w:val="center"/>
          </w:tcPr>
          <w:p>
            <w:pPr/>
            <w:r/>
            <w:r>
              <w:rPr>
                <w:b w:val="0"/>
              </w:rPr>
              <w:t>Workflow and status contract</w:t>
            </w:r>
          </w:p>
        </w:tc>
      </w:tr>
      <w:tr>
        <w:tc>
          <w:tcPr>
            <w:tcW w:type="dxa" w:w="4968"/>
            <w:vAlign w:val="center"/>
          </w:tcPr>
          <w:p>
            <w:pPr/>
            <w:r/>
            <w:r>
              <w:rPr>
                <w:b w:val="0"/>
              </w:rPr>
              <w:t>Reports and analytics</w:t>
            </w:r>
          </w:p>
        </w:tc>
        <w:tc>
          <w:tcPr>
            <w:tcW w:type="dxa" w:w="4968"/>
            <w:vAlign w:val="center"/>
          </w:tcPr>
          <w:p>
            <w:pPr/>
            <w:r/>
            <w:r>
              <w:rPr>
                <w:b w:val="0"/>
              </w:rPr>
              <w:t>Report naming and DB contract</w:t>
            </w:r>
          </w:p>
        </w:tc>
      </w:tr>
    </w:tbl>
    <w:p/>
    <w:p>
      <w:pPr>
        <w:pStyle w:val="Heading1"/>
      </w:pPr>
      <w:r>
        <w:t>24. Final Rule</w:t>
      </w:r>
    </w:p>
    <w:p>
      <w:r>
        <w:t>If anyone creates a different name from the one in this handbook, stop and verify before merging. The handbook beats local preference, AI guesswork, and memory.</w:t>
      </w:r>
    </w:p>
    <w:p>
      <w:pPr>
        <w:pStyle w:val="Heading1"/>
      </w:pPr>
      <w:r>
        <w:t>Appendix A. Quick Standards Summary</w:t>
      </w:r>
    </w:p>
    <w:p>
      <w:pPr>
        <w:pStyle w:val="ListBullet"/>
      </w:pPr>
      <w:r>
        <w:t>Classes are for styling.</w:t>
      </w:r>
    </w:p>
    <w:p>
      <w:pPr>
        <w:pStyle w:val="ListBullet"/>
      </w:pPr>
      <w:r>
        <w:t>Ids are for unique hooks.</w:t>
      </w:r>
    </w:p>
    <w:p>
      <w:pPr>
        <w:pStyle w:val="ListBullet"/>
      </w:pPr>
      <w:r>
        <w:t>Names are for form submission.</w:t>
      </w:r>
    </w:p>
    <w:p>
      <w:pPr>
        <w:pStyle w:val="ListBullet"/>
      </w:pPr>
      <w:r>
        <w:t>Columns are for database contract.</w:t>
      </w:r>
    </w:p>
    <w:p>
      <w:pPr>
        <w:pStyle w:val="ListBullet"/>
      </w:pPr>
      <w:r>
        <w:t>Session keys are for authentication state.</w:t>
      </w:r>
    </w:p>
    <w:p>
      <w:pPr>
        <w:pStyle w:val="ListBullet"/>
      </w:pPr>
      <w:r>
        <w:t>Status values must stay fixed.</w:t>
      </w:r>
    </w:p>
    <w:p>
      <w:pPr>
        <w:pStyle w:val="ListBullet"/>
      </w:pPr>
      <w:r>
        <w:t>AI must obey the handbook.</w:t>
      </w:r>
    </w:p>
    <w:p>
      <w:pPr>
        <w:pStyle w:val="Heading1"/>
      </w:pPr>
      <w:r>
        <w:t>Appendix B. Ready-to-Use AI Context Block</w:t>
      </w:r>
    </w:p>
    <w:p>
      <w:r>
        <w:t>You are working on the Gram Panchayat Complaint Management System using HTML, CSS, JavaScript, PHP, MySQL, and XAMPP. Follow the Professional Engineering Handbook v2. Do not rename form fields, database columns, session keys, route names, or status values. Use the official folder structure. Generate only the requested module. Ensure the result is integration-safe.</w:t>
      </w:r>
    </w:p>
    <w:p>
      <w:r>
        <w:br w:type="page"/>
      </w:r>
    </w:p>
    <w:p>
      <w:pPr>
        <w:pStyle w:val="Heading1"/>
      </w:pPr>
      <w:r>
        <w:t>Official UI Theme Contract (Replace Previous Theme References)</w:t>
      </w:r>
    </w:p>
    <w:p>
      <w:r>
        <w:t>This section supersedes any previously suggested color palette while leaving all other handbook content unchanged.</w:t>
        <w:br/>
        <w:br/>
        <w:t>Primary: #8A724C (Golden Sandstone)</w:t>
        <w:br/>
        <w:t>Secondary: #B99668 (Amber Tresses)</w:t>
        <w:br/>
        <w:t>Accent: #DCC9A7 (Silken Dune)</w:t>
        <w:br/>
        <w:t>Surface: #EDE2CC (Champagne Veil)</w:t>
        <w:br/>
        <w:t>Background: #F7F3E8 (Ivory Whisper)</w:t>
        <w:br/>
        <w:br/>
        <w:t>Typography: Poppins (fallback: Segoe UI, sans-serif)</w:t>
        <w:br/>
        <w:t>Border Radius: 12px</w:t>
        <w:br/>
        <w:t>Shadows: Soft and modern</w:t>
        <w:br/>
        <w:br/>
        <w:t>Apply this theme consistently across the landing page, authentication, dashboards, forms, cards, tables, buttons, alerts, sidebars, headers, footers, and future modules. Do not introduce additional theme colors unless the handbook is updated by the project lead.</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